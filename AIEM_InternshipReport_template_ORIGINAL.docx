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B8A52" w14:textId="77777777" w:rsidR="0075652B" w:rsidRDefault="00000000">
      <w:pPr>
        <w:spacing w:after="80"/>
        <w:jc w:val="center"/>
      </w:pPr>
      <w:r>
        <w:rPr>
          <w:noProof/>
        </w:rPr>
        <w:drawing>
          <wp:inline distT="0" distB="0" distL="0" distR="0" wp14:anchorId="5035C376" wp14:editId="39985781">
            <wp:extent cx="4800600" cy="1776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EM Logo-01 (3)(1).jpg"/>
                    <pic:cNvPicPr/>
                  </pic:nvPicPr>
                  <pic:blipFill>
                    <a:blip r:embed="rId8"/>
                    <a:stretch>
                      <a:fillRect/>
                    </a:stretch>
                  </pic:blipFill>
                  <pic:spPr>
                    <a:xfrm>
                      <a:off x="0" y="0"/>
                      <a:ext cx="4800600" cy="1776785"/>
                    </a:xfrm>
                    <a:prstGeom prst="rect">
                      <a:avLst/>
                    </a:prstGeom>
                  </pic:spPr>
                </pic:pic>
              </a:graphicData>
            </a:graphic>
          </wp:inline>
        </w:drawing>
      </w:r>
    </w:p>
    <w:p w14:paraId="0B463F0A" w14:textId="77777777" w:rsidR="0075652B" w:rsidRDefault="00000000">
      <w:pPr>
        <w:jc w:val="center"/>
      </w:pPr>
      <w:r>
        <w:rPr>
          <w:noProof/>
        </w:rPr>
        <w:drawing>
          <wp:inline distT="0" distB="0" distL="0" distR="0" wp14:anchorId="2461C98E" wp14:editId="567E1052">
            <wp:extent cx="1325880" cy="1325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O logo.png"/>
                    <pic:cNvPicPr/>
                  </pic:nvPicPr>
                  <pic:blipFill>
                    <a:blip r:embed="rId9"/>
                    <a:stretch>
                      <a:fillRect/>
                    </a:stretch>
                  </pic:blipFill>
                  <pic:spPr>
                    <a:xfrm>
                      <a:off x="0" y="0"/>
                      <a:ext cx="1325880" cy="1325880"/>
                    </a:xfrm>
                    <a:prstGeom prst="rect">
                      <a:avLst/>
                    </a:prstGeom>
                  </pic:spPr>
                </pic:pic>
              </a:graphicData>
            </a:graphic>
          </wp:inline>
        </w:drawing>
      </w:r>
    </w:p>
    <w:p w14:paraId="20ED0E8B" w14:textId="77777777" w:rsidR="0075652B" w:rsidRDefault="00000000">
      <w:pPr>
        <w:jc w:val="center"/>
      </w:pPr>
      <w:r>
        <w:rPr>
          <w:b/>
          <w:color w:val="20235B"/>
          <w:sz w:val="60"/>
        </w:rPr>
        <w:t>INTERNSHIP REPORT</w:t>
      </w:r>
    </w:p>
    <w:p w14:paraId="4153AEE8" w14:textId="77777777" w:rsidR="0075652B" w:rsidRDefault="00000000">
      <w:pPr>
        <w:jc w:val="center"/>
      </w:pPr>
      <w:r>
        <w:rPr>
          <w:b/>
          <w:color w:val="D9A14A"/>
          <w:sz w:val="28"/>
        </w:rPr>
        <w:t>8-WEEK / INDUSTRIAL INTERNSHIP</w:t>
      </w:r>
    </w:p>
    <w:p w14:paraId="4269CDE7" w14:textId="77777777" w:rsidR="0075652B" w:rsidRDefault="00000000">
      <w:pPr>
        <w:jc w:val="center"/>
      </w:pPr>
      <w:r>
        <w:rPr>
          <w:b/>
          <w:sz w:val="34"/>
        </w:rPr>
        <w:br/>
        <w:t>[INTERNSHIP TITLE / PROJECT TITLE]</w:t>
      </w:r>
    </w:p>
    <w:tbl>
      <w:tblPr>
        <w:tblW w:w="0" w:type="auto"/>
        <w:jc w:val="center"/>
        <w:tblLayout w:type="fixed"/>
        <w:tblLook w:val="04A0" w:firstRow="1" w:lastRow="0" w:firstColumn="1" w:lastColumn="0" w:noHBand="0" w:noVBand="1"/>
      </w:tblPr>
      <w:tblGrid>
        <w:gridCol w:w="5040"/>
        <w:gridCol w:w="5040"/>
      </w:tblGrid>
      <w:tr w:rsidR="0075652B" w14:paraId="07C59788" w14:textId="77777777">
        <w:trPr>
          <w:jc w:val="center"/>
        </w:trPr>
        <w:tc>
          <w:tcPr>
            <w:tcW w:w="5040" w:type="dxa"/>
            <w:tcBorders>
              <w:top w:val="single" w:sz="3" w:space="0" w:color="D9DDE8"/>
              <w:left w:val="single" w:sz="3" w:space="0" w:color="D9DDE8"/>
              <w:bottom w:val="single" w:sz="3" w:space="0" w:color="D9DDE8"/>
              <w:right w:val="single" w:sz="3" w:space="0" w:color="D9DDE8"/>
            </w:tcBorders>
            <w:shd w:val="clear" w:color="auto" w:fill="F4F5F8"/>
            <w:vAlign w:val="center"/>
          </w:tcPr>
          <w:p w14:paraId="700CE5AA" w14:textId="77777777" w:rsidR="0075652B" w:rsidRDefault="00000000">
            <w:pPr>
              <w:spacing w:before="80" w:after="80"/>
            </w:pPr>
            <w:r>
              <w:rPr>
                <w:b/>
                <w:color w:val="20235B"/>
              </w:rPr>
              <w:t>Student Name</w:t>
            </w:r>
          </w:p>
        </w:tc>
        <w:tc>
          <w:tcPr>
            <w:tcW w:w="5040" w:type="dxa"/>
            <w:tcBorders>
              <w:top w:val="single" w:sz="3" w:space="0" w:color="D9DDE8"/>
              <w:left w:val="single" w:sz="3" w:space="0" w:color="D9DDE8"/>
              <w:bottom w:val="single" w:sz="3" w:space="0" w:color="D9DDE8"/>
              <w:right w:val="single" w:sz="3" w:space="0" w:color="D9DDE8"/>
            </w:tcBorders>
            <w:vAlign w:val="center"/>
          </w:tcPr>
          <w:p w14:paraId="39D3A74A" w14:textId="747EB4A8" w:rsidR="0075652B" w:rsidRDefault="0075652B">
            <w:pPr>
              <w:spacing w:before="80" w:after="80"/>
            </w:pPr>
          </w:p>
        </w:tc>
      </w:tr>
      <w:tr w:rsidR="0075652B" w14:paraId="2B7B42DC" w14:textId="77777777">
        <w:trPr>
          <w:jc w:val="center"/>
        </w:trPr>
        <w:tc>
          <w:tcPr>
            <w:tcW w:w="5040" w:type="dxa"/>
            <w:tcBorders>
              <w:top w:val="single" w:sz="3" w:space="0" w:color="D9DDE8"/>
              <w:left w:val="single" w:sz="3" w:space="0" w:color="D9DDE8"/>
              <w:bottom w:val="single" w:sz="3" w:space="0" w:color="D9DDE8"/>
              <w:right w:val="single" w:sz="3" w:space="0" w:color="D9DDE8"/>
            </w:tcBorders>
            <w:shd w:val="clear" w:color="auto" w:fill="F4F5F8"/>
            <w:vAlign w:val="center"/>
          </w:tcPr>
          <w:p w14:paraId="4252E11F" w14:textId="2CBC31C9" w:rsidR="0075652B" w:rsidRDefault="00000000">
            <w:pPr>
              <w:spacing w:before="80" w:after="80"/>
            </w:pPr>
            <w:r>
              <w:rPr>
                <w:b/>
                <w:color w:val="20235B"/>
              </w:rPr>
              <w:t>Branch</w:t>
            </w:r>
          </w:p>
        </w:tc>
        <w:tc>
          <w:tcPr>
            <w:tcW w:w="5040" w:type="dxa"/>
            <w:tcBorders>
              <w:top w:val="single" w:sz="3" w:space="0" w:color="D9DDE8"/>
              <w:left w:val="single" w:sz="3" w:space="0" w:color="D9DDE8"/>
              <w:bottom w:val="single" w:sz="3" w:space="0" w:color="D9DDE8"/>
              <w:right w:val="single" w:sz="3" w:space="0" w:color="D9DDE8"/>
            </w:tcBorders>
            <w:vAlign w:val="center"/>
          </w:tcPr>
          <w:p w14:paraId="00933C41" w14:textId="4ACEA437" w:rsidR="0075652B" w:rsidRDefault="0075652B">
            <w:pPr>
              <w:spacing w:before="80" w:after="80"/>
            </w:pPr>
          </w:p>
        </w:tc>
      </w:tr>
      <w:tr w:rsidR="0075652B" w14:paraId="64F1C0CF" w14:textId="77777777">
        <w:trPr>
          <w:jc w:val="center"/>
        </w:trPr>
        <w:tc>
          <w:tcPr>
            <w:tcW w:w="5040" w:type="dxa"/>
            <w:tcBorders>
              <w:top w:val="single" w:sz="3" w:space="0" w:color="D9DDE8"/>
              <w:left w:val="single" w:sz="3" w:space="0" w:color="D9DDE8"/>
              <w:bottom w:val="single" w:sz="3" w:space="0" w:color="D9DDE8"/>
              <w:right w:val="single" w:sz="3" w:space="0" w:color="D9DDE8"/>
            </w:tcBorders>
            <w:shd w:val="clear" w:color="auto" w:fill="F4F5F8"/>
            <w:vAlign w:val="center"/>
          </w:tcPr>
          <w:p w14:paraId="32C0C312" w14:textId="77777777" w:rsidR="0075652B" w:rsidRDefault="00000000">
            <w:pPr>
              <w:spacing w:before="80" w:after="80"/>
            </w:pPr>
            <w:r>
              <w:rPr>
                <w:b/>
                <w:color w:val="20235B"/>
              </w:rPr>
              <w:t>Semester / Year</w:t>
            </w:r>
          </w:p>
        </w:tc>
        <w:tc>
          <w:tcPr>
            <w:tcW w:w="5040" w:type="dxa"/>
            <w:tcBorders>
              <w:top w:val="single" w:sz="3" w:space="0" w:color="D9DDE8"/>
              <w:left w:val="single" w:sz="3" w:space="0" w:color="D9DDE8"/>
              <w:bottom w:val="single" w:sz="3" w:space="0" w:color="D9DDE8"/>
              <w:right w:val="single" w:sz="3" w:space="0" w:color="D9DDE8"/>
            </w:tcBorders>
            <w:vAlign w:val="center"/>
          </w:tcPr>
          <w:p w14:paraId="28086404" w14:textId="3BE599B3" w:rsidR="0075652B" w:rsidRDefault="0075652B">
            <w:pPr>
              <w:spacing w:before="80" w:after="80"/>
            </w:pPr>
          </w:p>
        </w:tc>
      </w:tr>
      <w:tr w:rsidR="0075652B" w14:paraId="1C1F2E98" w14:textId="77777777">
        <w:trPr>
          <w:jc w:val="center"/>
        </w:trPr>
        <w:tc>
          <w:tcPr>
            <w:tcW w:w="5040" w:type="dxa"/>
            <w:tcBorders>
              <w:top w:val="single" w:sz="3" w:space="0" w:color="D9DDE8"/>
              <w:left w:val="single" w:sz="3" w:space="0" w:color="D9DDE8"/>
              <w:bottom w:val="single" w:sz="3" w:space="0" w:color="D9DDE8"/>
              <w:right w:val="single" w:sz="3" w:space="0" w:color="D9DDE8"/>
            </w:tcBorders>
            <w:shd w:val="clear" w:color="auto" w:fill="F4F5F8"/>
            <w:vAlign w:val="center"/>
          </w:tcPr>
          <w:p w14:paraId="297EB51B" w14:textId="36B3D51F" w:rsidR="0075652B" w:rsidRDefault="00000000">
            <w:pPr>
              <w:spacing w:before="80" w:after="80"/>
            </w:pPr>
            <w:r>
              <w:rPr>
                <w:b/>
                <w:color w:val="20235B"/>
              </w:rPr>
              <w:t>Roll No.</w:t>
            </w:r>
          </w:p>
        </w:tc>
        <w:tc>
          <w:tcPr>
            <w:tcW w:w="5040" w:type="dxa"/>
            <w:tcBorders>
              <w:top w:val="single" w:sz="3" w:space="0" w:color="D9DDE8"/>
              <w:left w:val="single" w:sz="3" w:space="0" w:color="D9DDE8"/>
              <w:bottom w:val="single" w:sz="3" w:space="0" w:color="D9DDE8"/>
              <w:right w:val="single" w:sz="3" w:space="0" w:color="D9DDE8"/>
            </w:tcBorders>
            <w:vAlign w:val="center"/>
          </w:tcPr>
          <w:p w14:paraId="7CF69E2D" w14:textId="72464DDA" w:rsidR="0075652B" w:rsidRDefault="0075652B">
            <w:pPr>
              <w:spacing w:before="80" w:after="80"/>
            </w:pPr>
          </w:p>
        </w:tc>
      </w:tr>
      <w:tr w:rsidR="0075652B" w14:paraId="1BC67F6B" w14:textId="77777777">
        <w:trPr>
          <w:jc w:val="center"/>
        </w:trPr>
        <w:tc>
          <w:tcPr>
            <w:tcW w:w="5040" w:type="dxa"/>
            <w:tcBorders>
              <w:top w:val="single" w:sz="3" w:space="0" w:color="D9DDE8"/>
              <w:left w:val="single" w:sz="3" w:space="0" w:color="D9DDE8"/>
              <w:bottom w:val="single" w:sz="3" w:space="0" w:color="D9DDE8"/>
              <w:right w:val="single" w:sz="3" w:space="0" w:color="D9DDE8"/>
            </w:tcBorders>
            <w:shd w:val="clear" w:color="auto" w:fill="F4F5F8"/>
            <w:vAlign w:val="center"/>
          </w:tcPr>
          <w:p w14:paraId="734B35A3" w14:textId="77777777" w:rsidR="0075652B" w:rsidRDefault="00000000">
            <w:pPr>
              <w:spacing w:before="80" w:after="80"/>
            </w:pPr>
            <w:r>
              <w:rPr>
                <w:b/>
                <w:color w:val="20235B"/>
              </w:rPr>
              <w:t>Organization</w:t>
            </w:r>
          </w:p>
        </w:tc>
        <w:tc>
          <w:tcPr>
            <w:tcW w:w="5040" w:type="dxa"/>
            <w:tcBorders>
              <w:top w:val="single" w:sz="3" w:space="0" w:color="D9DDE8"/>
              <w:left w:val="single" w:sz="3" w:space="0" w:color="D9DDE8"/>
              <w:bottom w:val="single" w:sz="3" w:space="0" w:color="D9DDE8"/>
              <w:right w:val="single" w:sz="3" w:space="0" w:color="D9DDE8"/>
            </w:tcBorders>
            <w:vAlign w:val="center"/>
          </w:tcPr>
          <w:p w14:paraId="2755A5CD" w14:textId="0E259EA2" w:rsidR="0075652B" w:rsidRDefault="0075652B">
            <w:pPr>
              <w:spacing w:before="80" w:after="80"/>
            </w:pPr>
          </w:p>
        </w:tc>
      </w:tr>
      <w:tr w:rsidR="0075652B" w14:paraId="4714019E" w14:textId="77777777">
        <w:trPr>
          <w:jc w:val="center"/>
        </w:trPr>
        <w:tc>
          <w:tcPr>
            <w:tcW w:w="5040" w:type="dxa"/>
            <w:tcBorders>
              <w:top w:val="single" w:sz="3" w:space="0" w:color="D9DDE8"/>
              <w:left w:val="single" w:sz="3" w:space="0" w:color="D9DDE8"/>
              <w:bottom w:val="single" w:sz="3" w:space="0" w:color="D9DDE8"/>
              <w:right w:val="single" w:sz="3" w:space="0" w:color="D9DDE8"/>
            </w:tcBorders>
            <w:shd w:val="clear" w:color="auto" w:fill="F4F5F8"/>
            <w:vAlign w:val="center"/>
          </w:tcPr>
          <w:p w14:paraId="2912EC76" w14:textId="77777777" w:rsidR="0075652B" w:rsidRDefault="00000000">
            <w:pPr>
              <w:spacing w:before="80" w:after="80"/>
            </w:pPr>
            <w:r>
              <w:rPr>
                <w:b/>
                <w:color w:val="20235B"/>
              </w:rPr>
              <w:t>Internship Duration</w:t>
            </w:r>
          </w:p>
        </w:tc>
        <w:tc>
          <w:tcPr>
            <w:tcW w:w="5040" w:type="dxa"/>
            <w:tcBorders>
              <w:top w:val="single" w:sz="3" w:space="0" w:color="D9DDE8"/>
              <w:left w:val="single" w:sz="3" w:space="0" w:color="D9DDE8"/>
              <w:bottom w:val="single" w:sz="3" w:space="0" w:color="D9DDE8"/>
              <w:right w:val="single" w:sz="3" w:space="0" w:color="D9DDE8"/>
            </w:tcBorders>
            <w:vAlign w:val="center"/>
          </w:tcPr>
          <w:p w14:paraId="5606345F" w14:textId="544358D5" w:rsidR="0075652B" w:rsidRDefault="0075652B">
            <w:pPr>
              <w:spacing w:before="80" w:after="80"/>
            </w:pPr>
          </w:p>
        </w:tc>
      </w:tr>
    </w:tbl>
    <w:p w14:paraId="658EF3D2" w14:textId="77777777" w:rsidR="0075652B" w:rsidRDefault="00000000">
      <w:pPr>
        <w:jc w:val="center"/>
      </w:pPr>
      <w:r>
        <w:rPr>
          <w:color w:val="666666"/>
          <w:sz w:val="22"/>
        </w:rPr>
        <w:br/>
        <w:t>Submitted to</w:t>
      </w:r>
      <w:r>
        <w:rPr>
          <w:color w:val="666666"/>
          <w:sz w:val="22"/>
        </w:rPr>
        <w:br/>
        <w:t>Training &amp; Placement Office</w:t>
      </w:r>
      <w:r>
        <w:rPr>
          <w:color w:val="666666"/>
          <w:sz w:val="22"/>
        </w:rPr>
        <w:br/>
        <w:t>Agnel Institute of Engineering &amp; Management (AIEM)</w:t>
      </w:r>
      <w:r>
        <w:rPr>
          <w:color w:val="666666"/>
          <w:sz w:val="22"/>
        </w:rPr>
        <w:br/>
        <w:t>Assagao, Goa – India</w:t>
      </w:r>
    </w:p>
    <w:p w14:paraId="382CAEEF" w14:textId="77777777" w:rsidR="0075652B" w:rsidRDefault="00000000">
      <w:r>
        <w:br w:type="page"/>
      </w:r>
    </w:p>
    <w:p w14:paraId="253FD307" w14:textId="77777777" w:rsidR="0075652B" w:rsidRDefault="00000000">
      <w:pPr>
        <w:pStyle w:val="ReportLabel"/>
      </w:pPr>
      <w:r>
        <w:lastRenderedPageBreak/>
        <w:t>01  |  VERIFICATION</w:t>
      </w:r>
    </w:p>
    <w:p w14:paraId="1C8F82F8" w14:textId="77777777" w:rsidR="0075652B" w:rsidRDefault="00000000">
      <w:pPr>
        <w:pStyle w:val="Heading1"/>
        <w:pBdr>
          <w:bottom w:val="single" w:sz="18" w:space="1" w:color="D9A14A"/>
        </w:pBdr>
      </w:pPr>
      <w:r>
        <w:t>Certificate</w:t>
      </w:r>
    </w:p>
    <w:p w14:paraId="48A02C40" w14:textId="77777777" w:rsidR="0075652B" w:rsidRDefault="00000000">
      <w:r>
        <w:rPr>
          <w:color w:val="666666"/>
        </w:rPr>
        <w:t>Certificate of completion / recommendation from the host organization.</w:t>
      </w:r>
    </w:p>
    <w:p w14:paraId="43CE6A04" w14:textId="77777777" w:rsidR="0075652B" w:rsidRDefault="00000000">
      <w:pPr>
        <w:jc w:val="center"/>
      </w:pPr>
      <w:r>
        <w:rPr>
          <w:b/>
          <w:color w:val="20235B"/>
          <w:sz w:val="32"/>
        </w:rPr>
        <w:t>INTERNSHIP COMPLETION CERTIFICATE</w:t>
      </w:r>
    </w:p>
    <w:p w14:paraId="60C60254" w14:textId="0C2D61B3" w:rsidR="0075652B" w:rsidRDefault="00000000">
      <w:r>
        <w:t>This is to certify that Mr./Ms. [Student Name], bearing [Roll No.], a student of [Programme / Branch] at Agnel Institute of Engineering &amp; Management (AIEM), has successfully completed an internship at [Organization Name] from [Start Date] to [End Date]. During the internship, the student worked on [Project / Area of Work] and completed the assigned activities under the guidance of [Industry Mentor Name &amp; Designation].</w:t>
      </w:r>
    </w:p>
    <w:p w14:paraId="2754396B" w14:textId="77777777" w:rsidR="0075652B" w:rsidRDefault="00000000">
      <w:r>
        <w:t>The internship was completed for a duration of [8 weeks / ___ weeks] and the student's conduct and participation during the internship were found to be satisfactory.</w:t>
      </w:r>
    </w:p>
    <w:p w14:paraId="652B7CBC" w14:textId="77777777" w:rsidR="0075652B" w:rsidRDefault="00000000">
      <w:r>
        <w:rPr>
          <w:b/>
          <w:color w:val="20235B"/>
        </w:rPr>
        <w:t>Authorized Signatory – Host Organization</w:t>
      </w:r>
    </w:p>
    <w:p w14:paraId="505D2158" w14:textId="77777777" w:rsidR="0075652B" w:rsidRDefault="00000000">
      <w:pPr>
        <w:spacing w:after="40"/>
      </w:pPr>
      <w:r>
        <w:rPr>
          <w:color w:val="AAAAAA"/>
        </w:rPr>
        <w:t>________________________________________________________________________________</w:t>
      </w:r>
    </w:p>
    <w:p w14:paraId="1FD52023" w14:textId="77777777" w:rsidR="0075652B" w:rsidRDefault="00000000">
      <w:pPr>
        <w:spacing w:after="40"/>
      </w:pPr>
      <w:r>
        <w:rPr>
          <w:color w:val="AAAAAA"/>
        </w:rPr>
        <w:t>________________________________________________________________________________</w:t>
      </w:r>
    </w:p>
    <w:p w14:paraId="4E3E9929" w14:textId="77777777" w:rsidR="0075652B" w:rsidRDefault="00000000">
      <w:r>
        <w:rPr>
          <w:b/>
          <w:color w:val="20235B"/>
        </w:rPr>
        <w:t>Industry Mentor Name &amp; Designation</w:t>
      </w:r>
    </w:p>
    <w:p w14:paraId="52868772" w14:textId="77777777" w:rsidR="0075652B" w:rsidRDefault="00000000">
      <w:pPr>
        <w:spacing w:after="40"/>
      </w:pPr>
      <w:r>
        <w:rPr>
          <w:color w:val="AAAAAA"/>
        </w:rPr>
        <w:t>________________________________________________________________________________</w:t>
      </w:r>
    </w:p>
    <w:p w14:paraId="0E06FA2E" w14:textId="77777777" w:rsidR="0075652B" w:rsidRDefault="00000000">
      <w:r>
        <w:rPr>
          <w:b/>
          <w:color w:val="20235B"/>
        </w:rPr>
        <w:t>Date / Place / Official Seal</w:t>
      </w:r>
    </w:p>
    <w:p w14:paraId="3CB8816A" w14:textId="77777777" w:rsidR="0075652B" w:rsidRDefault="00000000">
      <w:pPr>
        <w:spacing w:after="40"/>
      </w:pPr>
      <w:r>
        <w:rPr>
          <w:color w:val="AAAAAA"/>
        </w:rPr>
        <w:t>________________________________________________________________________________</w:t>
      </w:r>
    </w:p>
    <w:p w14:paraId="0D499D06" w14:textId="77777777" w:rsidR="0075652B" w:rsidRDefault="00000000">
      <w:r>
        <w:br w:type="page"/>
      </w:r>
    </w:p>
    <w:p w14:paraId="5C1996AA" w14:textId="77777777" w:rsidR="0075652B" w:rsidRDefault="00000000">
      <w:pPr>
        <w:pStyle w:val="ReportLabel"/>
      </w:pPr>
      <w:r>
        <w:lastRenderedPageBreak/>
        <w:t>02  |  STUDENT STATEMENT</w:t>
      </w:r>
    </w:p>
    <w:p w14:paraId="5CB5ED65" w14:textId="77777777" w:rsidR="0075652B" w:rsidRDefault="00000000">
      <w:pPr>
        <w:pStyle w:val="Heading1"/>
        <w:pBdr>
          <w:bottom w:val="single" w:sz="18" w:space="1" w:color="D9A14A"/>
        </w:pBdr>
      </w:pPr>
      <w:r>
        <w:t>Declaration</w:t>
      </w:r>
    </w:p>
    <w:p w14:paraId="4A611C46" w14:textId="77777777" w:rsidR="0075652B" w:rsidRDefault="00000000">
      <w:r>
        <w:rPr>
          <w:color w:val="666666"/>
        </w:rPr>
        <w:t>Student declaration regarding originality and authenticity of the report.</w:t>
      </w:r>
    </w:p>
    <w:p w14:paraId="0A868871" w14:textId="77777777" w:rsidR="0075652B" w:rsidRDefault="00000000">
      <w:r>
        <w:t>I, [Student Name], hereby declare that this internship report entitled “[Report / Project Title]” is a record of the work carried out by me during my internship at [Organization Name] from [Start Date] to [End Date].</w:t>
      </w:r>
    </w:p>
    <w:p w14:paraId="662D16D0" w14:textId="77777777" w:rsidR="0075652B" w:rsidRDefault="00000000">
      <w:r>
        <w:t>I confirm that the information presented in this report is true and has been prepared for academic and institutional purposes. Wherever information, ideas, data, or material from other sources have been used, appropriate acknowledgement and references have been provided.</w:t>
      </w:r>
    </w:p>
    <w:p w14:paraId="6AD11981" w14:textId="77777777" w:rsidR="0075652B" w:rsidRDefault="00000000">
      <w:r>
        <w:t>I understand that any misrepresentation or plagiarism may be dealt with according to the academic regulations of the institute.</w:t>
      </w:r>
    </w:p>
    <w:p w14:paraId="72CC51F0" w14:textId="77777777" w:rsidR="0075652B" w:rsidRDefault="00000000">
      <w:r>
        <w:rPr>
          <w:b/>
          <w:color w:val="20235B"/>
        </w:rPr>
        <w:t>Student Signature</w:t>
      </w:r>
    </w:p>
    <w:p w14:paraId="23704991" w14:textId="77777777" w:rsidR="0075652B" w:rsidRDefault="00000000">
      <w:pPr>
        <w:spacing w:after="40"/>
      </w:pPr>
      <w:r>
        <w:rPr>
          <w:color w:val="AAAAAA"/>
        </w:rPr>
        <w:t>________________________________________________________________________________</w:t>
      </w:r>
    </w:p>
    <w:p w14:paraId="25C31060" w14:textId="77777777" w:rsidR="0075652B" w:rsidRDefault="00000000">
      <w:r>
        <w:rPr>
          <w:b/>
          <w:color w:val="20235B"/>
        </w:rPr>
        <w:t>Student Name / Roll No.</w:t>
      </w:r>
    </w:p>
    <w:p w14:paraId="4757FE67" w14:textId="77777777" w:rsidR="0075652B" w:rsidRDefault="00000000">
      <w:pPr>
        <w:spacing w:after="40"/>
      </w:pPr>
      <w:r>
        <w:rPr>
          <w:color w:val="AAAAAA"/>
        </w:rPr>
        <w:t>________________________________________________________________________________</w:t>
      </w:r>
    </w:p>
    <w:p w14:paraId="15C792DB" w14:textId="77777777" w:rsidR="0075652B" w:rsidRDefault="00000000">
      <w:r>
        <w:rPr>
          <w:b/>
          <w:color w:val="20235B"/>
        </w:rPr>
        <w:t>Date / Place</w:t>
      </w:r>
    </w:p>
    <w:p w14:paraId="2459A271" w14:textId="77777777" w:rsidR="0075652B" w:rsidRDefault="00000000">
      <w:pPr>
        <w:spacing w:after="40"/>
      </w:pPr>
      <w:r>
        <w:rPr>
          <w:color w:val="AAAAAA"/>
        </w:rPr>
        <w:t>________________________________________________________________________________</w:t>
      </w:r>
    </w:p>
    <w:p w14:paraId="1DB99C73" w14:textId="77777777" w:rsidR="0075652B" w:rsidRDefault="0075652B"/>
    <w:p w14:paraId="2A4C334B" w14:textId="77777777" w:rsidR="0075652B" w:rsidRDefault="00000000">
      <w:r>
        <w:br w:type="page"/>
      </w:r>
    </w:p>
    <w:p w14:paraId="485898B1" w14:textId="77777777" w:rsidR="0075652B" w:rsidRDefault="00000000">
      <w:pPr>
        <w:pStyle w:val="ReportLabel"/>
      </w:pPr>
      <w:r>
        <w:lastRenderedPageBreak/>
        <w:t>03  |  APPRECIATION</w:t>
      </w:r>
    </w:p>
    <w:p w14:paraId="09E68CFB" w14:textId="77777777" w:rsidR="0075652B" w:rsidRDefault="00000000">
      <w:pPr>
        <w:pStyle w:val="Heading1"/>
        <w:pBdr>
          <w:bottom w:val="single" w:sz="18" w:space="1" w:color="D9A14A"/>
        </w:pBdr>
      </w:pPr>
      <w:r>
        <w:t>Acknowledgement</w:t>
      </w:r>
    </w:p>
    <w:p w14:paraId="6CBB2204" w14:textId="77777777" w:rsidR="0075652B" w:rsidRDefault="00000000">
      <w:r>
        <w:rPr>
          <w:color w:val="666666"/>
        </w:rPr>
        <w:t>Recognize the people and organizations that supported the internship.</w:t>
      </w:r>
    </w:p>
    <w:p w14:paraId="6214F36E" w14:textId="77777777" w:rsidR="0075652B" w:rsidRDefault="00000000">
      <w:r>
        <w:t>[Write 300–450 words acknowledging the host organization, industry mentor, institute leadership, faculty mentor, Training &amp; Placement Office, colleagues, and others who supported the internship.]</w:t>
      </w:r>
    </w:p>
    <w:p w14:paraId="58CBA617" w14:textId="77777777" w:rsidR="0075652B" w:rsidRDefault="0075652B"/>
    <w:p w14:paraId="17AFA61C" w14:textId="77777777" w:rsidR="0075652B" w:rsidRDefault="00000000">
      <w:pPr>
        <w:pStyle w:val="Heading2"/>
      </w:pPr>
      <w:r>
        <w:t>Suggested structure:</w:t>
      </w:r>
    </w:p>
    <w:p w14:paraId="48844D46" w14:textId="77777777" w:rsidR="0075652B" w:rsidRDefault="00000000">
      <w:pPr>
        <w:pStyle w:val="ListBullet"/>
      </w:pPr>
      <w:r>
        <w:t>Thank the host organization and industry mentor for the internship opportunity and guidance.</w:t>
      </w:r>
    </w:p>
    <w:p w14:paraId="16954CC0" w14:textId="77777777" w:rsidR="0075652B" w:rsidRDefault="00000000">
      <w:pPr>
        <w:pStyle w:val="ListBullet"/>
      </w:pPr>
      <w:r>
        <w:t>Mention the faculty mentor / department for academic supervision.</w:t>
      </w:r>
    </w:p>
    <w:p w14:paraId="78AE1ED0" w14:textId="77777777" w:rsidR="0075652B" w:rsidRDefault="00000000">
      <w:pPr>
        <w:pStyle w:val="ListBullet"/>
      </w:pPr>
      <w:r>
        <w:t>Acknowledge the Training &amp; Placement Office for coordination.</w:t>
      </w:r>
    </w:p>
    <w:p w14:paraId="4AE11330" w14:textId="77777777" w:rsidR="0075652B" w:rsidRDefault="00000000">
      <w:pPr>
        <w:pStyle w:val="ListBullet"/>
      </w:pPr>
      <w:r>
        <w:t>Mention team members and colleagues who supported learning and project execution.</w:t>
      </w:r>
    </w:p>
    <w:p w14:paraId="37A9FB92" w14:textId="77777777" w:rsidR="0075652B" w:rsidRDefault="00000000">
      <w:pPr>
        <w:pStyle w:val="ListBullet"/>
      </w:pPr>
      <w:r>
        <w:t>Conclude with a brief statement on how the internship contributed to professional growth.</w:t>
      </w:r>
    </w:p>
    <w:p w14:paraId="0F24CF6F" w14:textId="77777777" w:rsidR="0075652B" w:rsidRDefault="00000000">
      <w:r>
        <w:rPr>
          <w:b/>
          <w:color w:val="20235B"/>
        </w:rPr>
        <w:t>Student Name &amp; Signature</w:t>
      </w:r>
    </w:p>
    <w:p w14:paraId="12367C11" w14:textId="77777777" w:rsidR="0075652B" w:rsidRDefault="00000000">
      <w:pPr>
        <w:spacing w:after="40"/>
      </w:pPr>
      <w:r>
        <w:rPr>
          <w:color w:val="AAAAAA"/>
        </w:rPr>
        <w:t>________________________________________________________________________________</w:t>
      </w:r>
    </w:p>
    <w:p w14:paraId="4F424821" w14:textId="77777777" w:rsidR="0075652B" w:rsidRDefault="00000000">
      <w:r>
        <w:br w:type="page"/>
      </w:r>
    </w:p>
    <w:p w14:paraId="3CD5FD6B" w14:textId="77777777" w:rsidR="0075652B" w:rsidRDefault="00000000">
      <w:pPr>
        <w:pStyle w:val="ReportLabel"/>
      </w:pPr>
      <w:r>
        <w:lastRenderedPageBreak/>
        <w:t>04  |  AT A GLANCE</w:t>
      </w:r>
    </w:p>
    <w:p w14:paraId="7867CD21" w14:textId="4409CD65" w:rsidR="0075652B" w:rsidRDefault="00000000">
      <w:pPr>
        <w:pStyle w:val="Heading1"/>
        <w:pBdr>
          <w:bottom w:val="single" w:sz="18" w:space="1" w:color="D9A14A"/>
        </w:pBdr>
      </w:pPr>
      <w:r>
        <w:t>Summary</w:t>
      </w:r>
    </w:p>
    <w:p w14:paraId="41357455" w14:textId="77777777" w:rsidR="0075652B" w:rsidRDefault="00000000">
      <w:r>
        <w:rPr>
          <w:color w:val="666666"/>
        </w:rPr>
        <w:t>A concise overview of the internship, project, methods, and outcomes.</w:t>
      </w:r>
    </w:p>
    <w:p w14:paraId="3ABCB8C5" w14:textId="77777777" w:rsidR="0075652B" w:rsidRDefault="00000000">
      <w:r>
        <w:t>[Write 250–350 words summarizing the complete internship. Mention the organization, internship duration, major responsibilities, project/problem addressed, technologies or methods used, key outcomes, and major learning.]</w:t>
      </w:r>
    </w:p>
    <w:p w14:paraId="750939E0" w14:textId="77777777" w:rsidR="0075652B" w:rsidRDefault="00000000">
      <w:pPr>
        <w:pStyle w:val="Heading2"/>
      </w:pPr>
      <w:r>
        <w:t>Quick Internship Profile</w:t>
      </w:r>
    </w:p>
    <w:tbl>
      <w:tblPr>
        <w:tblW w:w="0" w:type="auto"/>
        <w:jc w:val="center"/>
        <w:tblLayout w:type="fixed"/>
        <w:tblLook w:val="04A0" w:firstRow="1" w:lastRow="0" w:firstColumn="1" w:lastColumn="0" w:noHBand="0" w:noVBand="1"/>
      </w:tblPr>
      <w:tblGrid>
        <w:gridCol w:w="5040"/>
        <w:gridCol w:w="5040"/>
      </w:tblGrid>
      <w:tr w:rsidR="0075652B" w14:paraId="4A35C745" w14:textId="77777777">
        <w:trPr>
          <w:jc w:val="center"/>
        </w:trPr>
        <w:tc>
          <w:tcPr>
            <w:tcW w:w="5040" w:type="dxa"/>
            <w:tcBorders>
              <w:top w:val="single" w:sz="3" w:space="0" w:color="D9DDE8"/>
              <w:left w:val="single" w:sz="3" w:space="0" w:color="D9DDE8"/>
              <w:bottom w:val="single" w:sz="3" w:space="0" w:color="D9DDE8"/>
              <w:right w:val="single" w:sz="3" w:space="0" w:color="D9DDE8"/>
            </w:tcBorders>
            <w:shd w:val="clear" w:color="auto" w:fill="F4F5F8"/>
            <w:vAlign w:val="center"/>
          </w:tcPr>
          <w:p w14:paraId="7DFE3E2F" w14:textId="77777777" w:rsidR="0075652B" w:rsidRDefault="00000000">
            <w:pPr>
              <w:spacing w:before="80" w:after="80"/>
            </w:pPr>
            <w:r>
              <w:rPr>
                <w:b/>
                <w:color w:val="20235B"/>
              </w:rPr>
              <w:t>Organization</w:t>
            </w:r>
          </w:p>
        </w:tc>
        <w:tc>
          <w:tcPr>
            <w:tcW w:w="5040" w:type="dxa"/>
            <w:tcBorders>
              <w:top w:val="single" w:sz="3" w:space="0" w:color="D9DDE8"/>
              <w:left w:val="single" w:sz="3" w:space="0" w:color="D9DDE8"/>
              <w:bottom w:val="single" w:sz="3" w:space="0" w:color="D9DDE8"/>
              <w:right w:val="single" w:sz="3" w:space="0" w:color="D9DDE8"/>
            </w:tcBorders>
            <w:vAlign w:val="center"/>
          </w:tcPr>
          <w:p w14:paraId="1DA47C00" w14:textId="77777777" w:rsidR="0075652B" w:rsidRDefault="00000000">
            <w:pPr>
              <w:spacing w:before="80" w:after="80"/>
            </w:pPr>
            <w:r>
              <w:t>[Company / Organization]</w:t>
            </w:r>
          </w:p>
        </w:tc>
      </w:tr>
      <w:tr w:rsidR="0075652B" w14:paraId="275FDE13" w14:textId="77777777">
        <w:trPr>
          <w:jc w:val="center"/>
        </w:trPr>
        <w:tc>
          <w:tcPr>
            <w:tcW w:w="5040" w:type="dxa"/>
            <w:tcBorders>
              <w:top w:val="single" w:sz="3" w:space="0" w:color="D9DDE8"/>
              <w:left w:val="single" w:sz="3" w:space="0" w:color="D9DDE8"/>
              <w:bottom w:val="single" w:sz="3" w:space="0" w:color="D9DDE8"/>
              <w:right w:val="single" w:sz="3" w:space="0" w:color="D9DDE8"/>
            </w:tcBorders>
            <w:shd w:val="clear" w:color="auto" w:fill="F4F5F8"/>
            <w:vAlign w:val="center"/>
          </w:tcPr>
          <w:p w14:paraId="0C2A6F8C" w14:textId="77777777" w:rsidR="0075652B" w:rsidRDefault="00000000">
            <w:pPr>
              <w:spacing w:before="80" w:after="80"/>
            </w:pPr>
            <w:r>
              <w:rPr>
                <w:b/>
                <w:color w:val="20235B"/>
              </w:rPr>
              <w:t>Department / Team</w:t>
            </w:r>
          </w:p>
        </w:tc>
        <w:tc>
          <w:tcPr>
            <w:tcW w:w="5040" w:type="dxa"/>
            <w:tcBorders>
              <w:top w:val="single" w:sz="3" w:space="0" w:color="D9DDE8"/>
              <w:left w:val="single" w:sz="3" w:space="0" w:color="D9DDE8"/>
              <w:bottom w:val="single" w:sz="3" w:space="0" w:color="D9DDE8"/>
              <w:right w:val="single" w:sz="3" w:space="0" w:color="D9DDE8"/>
            </w:tcBorders>
            <w:vAlign w:val="center"/>
          </w:tcPr>
          <w:p w14:paraId="5305FA4B" w14:textId="77777777" w:rsidR="0075652B" w:rsidRDefault="00000000">
            <w:pPr>
              <w:spacing w:before="80" w:after="80"/>
            </w:pPr>
            <w:r>
              <w:t>[Department / Team]</w:t>
            </w:r>
          </w:p>
        </w:tc>
      </w:tr>
      <w:tr w:rsidR="0075652B" w14:paraId="4975EB39" w14:textId="77777777">
        <w:trPr>
          <w:jc w:val="center"/>
        </w:trPr>
        <w:tc>
          <w:tcPr>
            <w:tcW w:w="5040" w:type="dxa"/>
            <w:tcBorders>
              <w:top w:val="single" w:sz="3" w:space="0" w:color="D9DDE8"/>
              <w:left w:val="single" w:sz="3" w:space="0" w:color="D9DDE8"/>
              <w:bottom w:val="single" w:sz="3" w:space="0" w:color="D9DDE8"/>
              <w:right w:val="single" w:sz="3" w:space="0" w:color="D9DDE8"/>
            </w:tcBorders>
            <w:shd w:val="clear" w:color="auto" w:fill="F4F5F8"/>
            <w:vAlign w:val="center"/>
          </w:tcPr>
          <w:p w14:paraId="23D735AD" w14:textId="77777777" w:rsidR="0075652B" w:rsidRDefault="00000000">
            <w:pPr>
              <w:spacing w:before="80" w:after="80"/>
            </w:pPr>
            <w:r>
              <w:rPr>
                <w:b/>
                <w:color w:val="20235B"/>
              </w:rPr>
              <w:t>Industry Mentor</w:t>
            </w:r>
          </w:p>
        </w:tc>
        <w:tc>
          <w:tcPr>
            <w:tcW w:w="5040" w:type="dxa"/>
            <w:tcBorders>
              <w:top w:val="single" w:sz="3" w:space="0" w:color="D9DDE8"/>
              <w:left w:val="single" w:sz="3" w:space="0" w:color="D9DDE8"/>
              <w:bottom w:val="single" w:sz="3" w:space="0" w:color="D9DDE8"/>
              <w:right w:val="single" w:sz="3" w:space="0" w:color="D9DDE8"/>
            </w:tcBorders>
            <w:vAlign w:val="center"/>
          </w:tcPr>
          <w:p w14:paraId="1232FF39" w14:textId="77777777" w:rsidR="0075652B" w:rsidRDefault="00000000">
            <w:pPr>
              <w:spacing w:before="80" w:after="80"/>
            </w:pPr>
            <w:r>
              <w:t>[Name &amp; Designation]</w:t>
            </w:r>
          </w:p>
        </w:tc>
      </w:tr>
      <w:tr w:rsidR="0075652B" w14:paraId="651654B0" w14:textId="77777777">
        <w:trPr>
          <w:jc w:val="center"/>
        </w:trPr>
        <w:tc>
          <w:tcPr>
            <w:tcW w:w="5040" w:type="dxa"/>
            <w:tcBorders>
              <w:top w:val="single" w:sz="3" w:space="0" w:color="D9DDE8"/>
              <w:left w:val="single" w:sz="3" w:space="0" w:color="D9DDE8"/>
              <w:bottom w:val="single" w:sz="3" w:space="0" w:color="D9DDE8"/>
              <w:right w:val="single" w:sz="3" w:space="0" w:color="D9DDE8"/>
            </w:tcBorders>
            <w:shd w:val="clear" w:color="auto" w:fill="F4F5F8"/>
            <w:vAlign w:val="center"/>
          </w:tcPr>
          <w:p w14:paraId="4BCDC86A" w14:textId="77777777" w:rsidR="0075652B" w:rsidRDefault="00000000">
            <w:pPr>
              <w:spacing w:before="80" w:after="80"/>
            </w:pPr>
            <w:r>
              <w:rPr>
                <w:b/>
                <w:color w:val="20235B"/>
              </w:rPr>
              <w:t>Faculty Mentor</w:t>
            </w:r>
          </w:p>
        </w:tc>
        <w:tc>
          <w:tcPr>
            <w:tcW w:w="5040" w:type="dxa"/>
            <w:tcBorders>
              <w:top w:val="single" w:sz="3" w:space="0" w:color="D9DDE8"/>
              <w:left w:val="single" w:sz="3" w:space="0" w:color="D9DDE8"/>
              <w:bottom w:val="single" w:sz="3" w:space="0" w:color="D9DDE8"/>
              <w:right w:val="single" w:sz="3" w:space="0" w:color="D9DDE8"/>
            </w:tcBorders>
            <w:vAlign w:val="center"/>
          </w:tcPr>
          <w:p w14:paraId="308E7B20" w14:textId="77777777" w:rsidR="0075652B" w:rsidRDefault="00000000">
            <w:pPr>
              <w:spacing w:before="80" w:after="80"/>
            </w:pPr>
            <w:r>
              <w:t>[Name &amp; Designation]</w:t>
            </w:r>
          </w:p>
        </w:tc>
      </w:tr>
      <w:tr w:rsidR="0075652B" w14:paraId="7D93CA87" w14:textId="77777777">
        <w:trPr>
          <w:jc w:val="center"/>
        </w:trPr>
        <w:tc>
          <w:tcPr>
            <w:tcW w:w="5040" w:type="dxa"/>
            <w:tcBorders>
              <w:top w:val="single" w:sz="3" w:space="0" w:color="D9DDE8"/>
              <w:left w:val="single" w:sz="3" w:space="0" w:color="D9DDE8"/>
              <w:bottom w:val="single" w:sz="3" w:space="0" w:color="D9DDE8"/>
              <w:right w:val="single" w:sz="3" w:space="0" w:color="D9DDE8"/>
            </w:tcBorders>
            <w:shd w:val="clear" w:color="auto" w:fill="F4F5F8"/>
            <w:vAlign w:val="center"/>
          </w:tcPr>
          <w:p w14:paraId="24BBCA84" w14:textId="77777777" w:rsidR="0075652B" w:rsidRDefault="00000000">
            <w:pPr>
              <w:spacing w:before="80" w:after="80"/>
            </w:pPr>
            <w:r>
              <w:rPr>
                <w:b/>
                <w:color w:val="20235B"/>
              </w:rPr>
              <w:t>Project / Work Area</w:t>
            </w:r>
          </w:p>
        </w:tc>
        <w:tc>
          <w:tcPr>
            <w:tcW w:w="5040" w:type="dxa"/>
            <w:tcBorders>
              <w:top w:val="single" w:sz="3" w:space="0" w:color="D9DDE8"/>
              <w:left w:val="single" w:sz="3" w:space="0" w:color="D9DDE8"/>
              <w:bottom w:val="single" w:sz="3" w:space="0" w:color="D9DDE8"/>
              <w:right w:val="single" w:sz="3" w:space="0" w:color="D9DDE8"/>
            </w:tcBorders>
            <w:vAlign w:val="center"/>
          </w:tcPr>
          <w:p w14:paraId="5354F6FB" w14:textId="77777777" w:rsidR="0075652B" w:rsidRDefault="00000000">
            <w:pPr>
              <w:spacing w:before="80" w:after="80"/>
            </w:pPr>
            <w:r>
              <w:t>[Project Title / Work Area]</w:t>
            </w:r>
          </w:p>
        </w:tc>
      </w:tr>
      <w:tr w:rsidR="0075652B" w14:paraId="56B8F812" w14:textId="77777777">
        <w:trPr>
          <w:jc w:val="center"/>
        </w:trPr>
        <w:tc>
          <w:tcPr>
            <w:tcW w:w="5040" w:type="dxa"/>
            <w:tcBorders>
              <w:top w:val="single" w:sz="3" w:space="0" w:color="D9DDE8"/>
              <w:left w:val="single" w:sz="3" w:space="0" w:color="D9DDE8"/>
              <w:bottom w:val="single" w:sz="3" w:space="0" w:color="D9DDE8"/>
              <w:right w:val="single" w:sz="3" w:space="0" w:color="D9DDE8"/>
            </w:tcBorders>
            <w:shd w:val="clear" w:color="auto" w:fill="F4F5F8"/>
            <w:vAlign w:val="center"/>
          </w:tcPr>
          <w:p w14:paraId="29CDAAF5" w14:textId="77777777" w:rsidR="0075652B" w:rsidRDefault="00000000">
            <w:pPr>
              <w:spacing w:before="80" w:after="80"/>
            </w:pPr>
            <w:r>
              <w:rPr>
                <w:b/>
                <w:color w:val="20235B"/>
              </w:rPr>
              <w:t>Technologies / Tools</w:t>
            </w:r>
          </w:p>
        </w:tc>
        <w:tc>
          <w:tcPr>
            <w:tcW w:w="5040" w:type="dxa"/>
            <w:tcBorders>
              <w:top w:val="single" w:sz="3" w:space="0" w:color="D9DDE8"/>
              <w:left w:val="single" w:sz="3" w:space="0" w:color="D9DDE8"/>
              <w:bottom w:val="single" w:sz="3" w:space="0" w:color="D9DDE8"/>
              <w:right w:val="single" w:sz="3" w:space="0" w:color="D9DDE8"/>
            </w:tcBorders>
            <w:vAlign w:val="center"/>
          </w:tcPr>
          <w:p w14:paraId="5224540A" w14:textId="77777777" w:rsidR="0075652B" w:rsidRDefault="00000000">
            <w:pPr>
              <w:spacing w:before="80" w:after="80"/>
            </w:pPr>
            <w:r>
              <w:t>[Tools, software, platforms, equipment]</w:t>
            </w:r>
          </w:p>
        </w:tc>
      </w:tr>
      <w:tr w:rsidR="0075652B" w14:paraId="3E5E4EF2" w14:textId="77777777">
        <w:trPr>
          <w:jc w:val="center"/>
        </w:trPr>
        <w:tc>
          <w:tcPr>
            <w:tcW w:w="5040" w:type="dxa"/>
            <w:tcBorders>
              <w:top w:val="single" w:sz="3" w:space="0" w:color="D9DDE8"/>
              <w:left w:val="single" w:sz="3" w:space="0" w:color="D9DDE8"/>
              <w:bottom w:val="single" w:sz="3" w:space="0" w:color="D9DDE8"/>
              <w:right w:val="single" w:sz="3" w:space="0" w:color="D9DDE8"/>
            </w:tcBorders>
            <w:shd w:val="clear" w:color="auto" w:fill="F4F5F8"/>
            <w:vAlign w:val="center"/>
          </w:tcPr>
          <w:p w14:paraId="1111AEB9" w14:textId="77777777" w:rsidR="0075652B" w:rsidRDefault="00000000">
            <w:pPr>
              <w:spacing w:before="80" w:after="80"/>
            </w:pPr>
            <w:r>
              <w:rPr>
                <w:b/>
                <w:color w:val="20235B"/>
              </w:rPr>
              <w:t>Key Outcome</w:t>
            </w:r>
          </w:p>
        </w:tc>
        <w:tc>
          <w:tcPr>
            <w:tcW w:w="5040" w:type="dxa"/>
            <w:tcBorders>
              <w:top w:val="single" w:sz="3" w:space="0" w:color="D9DDE8"/>
              <w:left w:val="single" w:sz="3" w:space="0" w:color="D9DDE8"/>
              <w:bottom w:val="single" w:sz="3" w:space="0" w:color="D9DDE8"/>
              <w:right w:val="single" w:sz="3" w:space="0" w:color="D9DDE8"/>
            </w:tcBorders>
            <w:vAlign w:val="center"/>
          </w:tcPr>
          <w:p w14:paraId="6E689D10" w14:textId="77777777" w:rsidR="0075652B" w:rsidRDefault="00000000">
            <w:pPr>
              <w:spacing w:before="80" w:after="80"/>
            </w:pPr>
            <w:r>
              <w:t>[1–2 line outcome]</w:t>
            </w:r>
          </w:p>
        </w:tc>
      </w:tr>
    </w:tbl>
    <w:p w14:paraId="4307758D" w14:textId="77777777" w:rsidR="0075652B" w:rsidRDefault="00000000">
      <w:r>
        <w:t>Keywords: [Keyword 1] • [Keyword 2] • [Keyword 3] • [Keyword 4]</w:t>
      </w:r>
    </w:p>
    <w:p w14:paraId="103581AF" w14:textId="77777777" w:rsidR="0075652B" w:rsidRDefault="00000000">
      <w:r>
        <w:br w:type="page"/>
      </w:r>
    </w:p>
    <w:p w14:paraId="6FBCD9C8" w14:textId="77777777" w:rsidR="0075652B" w:rsidRDefault="00000000">
      <w:pPr>
        <w:pStyle w:val="ReportLabel"/>
      </w:pPr>
      <w:r>
        <w:lastRenderedPageBreak/>
        <w:t>05  |  ORGANIZATION</w:t>
      </w:r>
    </w:p>
    <w:p w14:paraId="3AFBCB3D" w14:textId="77777777" w:rsidR="0075652B" w:rsidRDefault="00000000">
      <w:pPr>
        <w:pStyle w:val="Heading1"/>
        <w:pBdr>
          <w:bottom w:val="single" w:sz="18" w:space="1" w:color="D9A14A"/>
        </w:pBdr>
      </w:pPr>
      <w:r>
        <w:t>Company / Organization Profile</w:t>
      </w:r>
    </w:p>
    <w:p w14:paraId="68B0A71E" w14:textId="77777777" w:rsidR="0075652B" w:rsidRDefault="00000000">
      <w:r>
        <w:rPr>
          <w:color w:val="666666"/>
        </w:rPr>
        <w:t>Introduce the host organization and the internship environment.</w:t>
      </w:r>
    </w:p>
    <w:p w14:paraId="5C08206F" w14:textId="77777777" w:rsidR="0075652B" w:rsidRDefault="00000000">
      <w:pPr>
        <w:pStyle w:val="Heading2"/>
      </w:pPr>
      <w:r>
        <w:t>About the Organization</w:t>
      </w:r>
    </w:p>
    <w:p w14:paraId="3ED129CD" w14:textId="77777777" w:rsidR="0075652B" w:rsidRDefault="00000000">
      <w:r>
        <w:t>[Brief history, mission, vision, products/services, industry sector, locations, and major areas of operation.]</w:t>
      </w:r>
    </w:p>
    <w:p w14:paraId="793D7164" w14:textId="77777777" w:rsidR="0075652B" w:rsidRDefault="00000000">
      <w:pPr>
        <w:pStyle w:val="Heading2"/>
      </w:pPr>
      <w:r>
        <w:t>Department / Team Profile</w:t>
      </w:r>
    </w:p>
    <w:p w14:paraId="4533F3F3" w14:textId="77777777" w:rsidR="0075652B" w:rsidRDefault="00000000">
      <w:r>
        <w:t>[Describe the department/team where the intern was placed and explain its role within the organization.]</w:t>
      </w:r>
    </w:p>
    <w:p w14:paraId="75229D65" w14:textId="77777777" w:rsidR="0075652B" w:rsidRDefault="00000000">
      <w:pPr>
        <w:pStyle w:val="Heading2"/>
      </w:pPr>
      <w:r>
        <w:t>Organizational Structure</w:t>
      </w:r>
    </w:p>
    <w:p w14:paraId="4BFD3004" w14:textId="77777777" w:rsidR="0075652B" w:rsidRDefault="00000000">
      <w:r>
        <w:t>[Insert a simple organizational chart or department structure here.]</w:t>
      </w:r>
    </w:p>
    <w:p w14:paraId="4B27DAE6" w14:textId="77777777" w:rsidR="0075652B" w:rsidRDefault="00000000">
      <w:r>
        <w:br/>
        <w:t>[INSERT ORGANIZATIONAL CHART / COMPANY IMAGE HERE]</w:t>
      </w:r>
      <w:r>
        <w:br/>
      </w:r>
    </w:p>
    <w:p w14:paraId="53059467" w14:textId="77777777" w:rsidR="0075652B" w:rsidRDefault="00000000">
      <w:r>
        <w:rPr>
          <w:b/>
          <w:color w:val="20235B"/>
        </w:rPr>
        <w:t>Key observations about the organization</w:t>
      </w:r>
    </w:p>
    <w:p w14:paraId="181B0E02" w14:textId="77777777" w:rsidR="0075652B" w:rsidRDefault="00000000">
      <w:pPr>
        <w:spacing w:after="40"/>
      </w:pPr>
      <w:r>
        <w:rPr>
          <w:color w:val="AAAAAA"/>
        </w:rPr>
        <w:t>________________________________________________________________________________</w:t>
      </w:r>
    </w:p>
    <w:p w14:paraId="60F52D5A" w14:textId="77777777" w:rsidR="0075652B" w:rsidRDefault="00000000">
      <w:pPr>
        <w:spacing w:after="40"/>
      </w:pPr>
      <w:r>
        <w:rPr>
          <w:color w:val="AAAAAA"/>
        </w:rPr>
        <w:t>________________________________________________________________________________</w:t>
      </w:r>
    </w:p>
    <w:p w14:paraId="38D9D29A" w14:textId="77777777" w:rsidR="0075652B" w:rsidRDefault="00000000">
      <w:pPr>
        <w:spacing w:after="40"/>
      </w:pPr>
      <w:r>
        <w:rPr>
          <w:color w:val="AAAAAA"/>
        </w:rPr>
        <w:t>________________________________________________________________________________</w:t>
      </w:r>
    </w:p>
    <w:p w14:paraId="17712FEB" w14:textId="77777777" w:rsidR="0075652B" w:rsidRDefault="00000000">
      <w:r>
        <w:br w:type="page"/>
      </w:r>
    </w:p>
    <w:p w14:paraId="6C481945" w14:textId="77777777" w:rsidR="0075652B" w:rsidRDefault="00000000">
      <w:pPr>
        <w:pStyle w:val="ReportLabel"/>
      </w:pPr>
      <w:r>
        <w:lastRenderedPageBreak/>
        <w:t>06  |  PLANNING</w:t>
      </w:r>
    </w:p>
    <w:p w14:paraId="21C20BE8" w14:textId="4D84DEB9" w:rsidR="0075652B" w:rsidRDefault="00000000" w:rsidP="00C57CD6">
      <w:pPr>
        <w:pStyle w:val="Heading1"/>
        <w:pBdr>
          <w:bottom w:val="single" w:sz="18" w:space="1" w:color="D9A14A"/>
        </w:pBdr>
      </w:pPr>
      <w:r>
        <w:t>Internship Work Plan</w:t>
      </w:r>
    </w:p>
    <w:p w14:paraId="2C4F8CA3" w14:textId="77777777" w:rsidR="0075652B" w:rsidRDefault="00000000">
      <w:pPr>
        <w:pStyle w:val="Heading2"/>
      </w:pPr>
      <w:r>
        <w:t>Week-wise Work Plan / Activity Log</w:t>
      </w:r>
    </w:p>
    <w:tbl>
      <w:tblPr>
        <w:tblW w:w="0" w:type="auto"/>
        <w:jc w:val="center"/>
        <w:tblLook w:val="04A0" w:firstRow="1" w:lastRow="0" w:firstColumn="1" w:lastColumn="0" w:noHBand="0" w:noVBand="1"/>
      </w:tblPr>
      <w:tblGrid>
        <w:gridCol w:w="2520"/>
        <w:gridCol w:w="2520"/>
        <w:gridCol w:w="2520"/>
        <w:gridCol w:w="2520"/>
      </w:tblGrid>
      <w:tr w:rsidR="0075652B" w14:paraId="50190774" w14:textId="77777777">
        <w:trPr>
          <w:jc w:val="center"/>
        </w:trPr>
        <w:tc>
          <w:tcPr>
            <w:tcW w:w="2520" w:type="dxa"/>
            <w:shd w:val="clear" w:color="auto" w:fill="20235B"/>
          </w:tcPr>
          <w:p w14:paraId="02D31C64" w14:textId="77777777" w:rsidR="0075652B" w:rsidRDefault="00000000">
            <w:r>
              <w:rPr>
                <w:b/>
                <w:color w:val="FFFFFF"/>
              </w:rPr>
              <w:t>Week</w:t>
            </w:r>
          </w:p>
        </w:tc>
        <w:tc>
          <w:tcPr>
            <w:tcW w:w="2520" w:type="dxa"/>
            <w:shd w:val="clear" w:color="auto" w:fill="20235B"/>
          </w:tcPr>
          <w:p w14:paraId="77F4CD44" w14:textId="77777777" w:rsidR="0075652B" w:rsidRDefault="00000000">
            <w:r>
              <w:rPr>
                <w:b/>
                <w:color w:val="FFFFFF"/>
              </w:rPr>
              <w:t>Activities / Tasks</w:t>
            </w:r>
          </w:p>
        </w:tc>
        <w:tc>
          <w:tcPr>
            <w:tcW w:w="2520" w:type="dxa"/>
            <w:shd w:val="clear" w:color="auto" w:fill="20235B"/>
          </w:tcPr>
          <w:p w14:paraId="0573989A" w14:textId="77777777" w:rsidR="0075652B" w:rsidRDefault="00000000">
            <w:r>
              <w:rPr>
                <w:b/>
                <w:color w:val="FFFFFF"/>
              </w:rPr>
              <w:t>Learning / Skills</w:t>
            </w:r>
          </w:p>
        </w:tc>
        <w:tc>
          <w:tcPr>
            <w:tcW w:w="2520" w:type="dxa"/>
            <w:shd w:val="clear" w:color="auto" w:fill="20235B"/>
          </w:tcPr>
          <w:p w14:paraId="3EB20FE8" w14:textId="77777777" w:rsidR="0075652B" w:rsidRDefault="00000000">
            <w:r>
              <w:rPr>
                <w:b/>
                <w:color w:val="FFFFFF"/>
              </w:rPr>
              <w:t>Remarks / Output</w:t>
            </w:r>
          </w:p>
        </w:tc>
      </w:tr>
      <w:tr w:rsidR="0075652B" w14:paraId="73ADDBC5" w14:textId="77777777">
        <w:trPr>
          <w:jc w:val="center"/>
        </w:trPr>
        <w:tc>
          <w:tcPr>
            <w:tcW w:w="2520" w:type="dxa"/>
            <w:tcBorders>
              <w:top w:val="single" w:sz="3" w:space="0" w:color="D9DDE8"/>
              <w:left w:val="single" w:sz="3" w:space="0" w:color="D9DDE8"/>
              <w:bottom w:val="single" w:sz="3" w:space="0" w:color="D9DDE8"/>
              <w:right w:val="single" w:sz="3" w:space="0" w:color="D9DDE8"/>
            </w:tcBorders>
          </w:tcPr>
          <w:p w14:paraId="6B3FD49D" w14:textId="77777777" w:rsidR="0075652B" w:rsidRDefault="00000000">
            <w:r>
              <w:t>Week 1</w:t>
            </w:r>
          </w:p>
        </w:tc>
        <w:tc>
          <w:tcPr>
            <w:tcW w:w="2520" w:type="dxa"/>
            <w:tcBorders>
              <w:top w:val="single" w:sz="3" w:space="0" w:color="D9DDE8"/>
              <w:left w:val="single" w:sz="3" w:space="0" w:color="D9DDE8"/>
              <w:bottom w:val="single" w:sz="3" w:space="0" w:color="D9DDE8"/>
              <w:right w:val="single" w:sz="3" w:space="0" w:color="D9DDE8"/>
            </w:tcBorders>
          </w:tcPr>
          <w:p w14:paraId="0ACC8552" w14:textId="77777777" w:rsidR="0075652B" w:rsidRDefault="00000000">
            <w:r>
              <w:t>[Activities]</w:t>
            </w:r>
          </w:p>
        </w:tc>
        <w:tc>
          <w:tcPr>
            <w:tcW w:w="2520" w:type="dxa"/>
            <w:tcBorders>
              <w:top w:val="single" w:sz="3" w:space="0" w:color="D9DDE8"/>
              <w:left w:val="single" w:sz="3" w:space="0" w:color="D9DDE8"/>
              <w:bottom w:val="single" w:sz="3" w:space="0" w:color="D9DDE8"/>
              <w:right w:val="single" w:sz="3" w:space="0" w:color="D9DDE8"/>
            </w:tcBorders>
          </w:tcPr>
          <w:p w14:paraId="63235F0C" w14:textId="77777777" w:rsidR="0075652B" w:rsidRDefault="00000000">
            <w:r>
              <w:t>[Learning]</w:t>
            </w:r>
          </w:p>
        </w:tc>
        <w:tc>
          <w:tcPr>
            <w:tcW w:w="2520" w:type="dxa"/>
            <w:tcBorders>
              <w:top w:val="single" w:sz="3" w:space="0" w:color="D9DDE8"/>
              <w:left w:val="single" w:sz="3" w:space="0" w:color="D9DDE8"/>
              <w:bottom w:val="single" w:sz="3" w:space="0" w:color="D9DDE8"/>
              <w:right w:val="single" w:sz="3" w:space="0" w:color="D9DDE8"/>
            </w:tcBorders>
          </w:tcPr>
          <w:p w14:paraId="5F023B68" w14:textId="77777777" w:rsidR="0075652B" w:rsidRDefault="00000000">
            <w:r>
              <w:t>[Output]</w:t>
            </w:r>
          </w:p>
        </w:tc>
      </w:tr>
      <w:tr w:rsidR="0075652B" w14:paraId="02FA4DA7" w14:textId="77777777">
        <w:trPr>
          <w:jc w:val="center"/>
        </w:trPr>
        <w:tc>
          <w:tcPr>
            <w:tcW w:w="2520" w:type="dxa"/>
            <w:tcBorders>
              <w:top w:val="single" w:sz="3" w:space="0" w:color="D9DDE8"/>
              <w:left w:val="single" w:sz="3" w:space="0" w:color="D9DDE8"/>
              <w:bottom w:val="single" w:sz="3" w:space="0" w:color="D9DDE8"/>
              <w:right w:val="single" w:sz="3" w:space="0" w:color="D9DDE8"/>
            </w:tcBorders>
          </w:tcPr>
          <w:p w14:paraId="6FD51058" w14:textId="77777777" w:rsidR="0075652B" w:rsidRDefault="00000000">
            <w:r>
              <w:t>Week 2</w:t>
            </w:r>
          </w:p>
        </w:tc>
        <w:tc>
          <w:tcPr>
            <w:tcW w:w="2520" w:type="dxa"/>
            <w:tcBorders>
              <w:top w:val="single" w:sz="3" w:space="0" w:color="D9DDE8"/>
              <w:left w:val="single" w:sz="3" w:space="0" w:color="D9DDE8"/>
              <w:bottom w:val="single" w:sz="3" w:space="0" w:color="D9DDE8"/>
              <w:right w:val="single" w:sz="3" w:space="0" w:color="D9DDE8"/>
            </w:tcBorders>
          </w:tcPr>
          <w:p w14:paraId="5BE102DE" w14:textId="77777777" w:rsidR="0075652B" w:rsidRDefault="00000000">
            <w:r>
              <w:t>[Activities]</w:t>
            </w:r>
          </w:p>
        </w:tc>
        <w:tc>
          <w:tcPr>
            <w:tcW w:w="2520" w:type="dxa"/>
            <w:tcBorders>
              <w:top w:val="single" w:sz="3" w:space="0" w:color="D9DDE8"/>
              <w:left w:val="single" w:sz="3" w:space="0" w:color="D9DDE8"/>
              <w:bottom w:val="single" w:sz="3" w:space="0" w:color="D9DDE8"/>
              <w:right w:val="single" w:sz="3" w:space="0" w:color="D9DDE8"/>
            </w:tcBorders>
          </w:tcPr>
          <w:p w14:paraId="6237E513" w14:textId="77777777" w:rsidR="0075652B" w:rsidRDefault="00000000">
            <w:r>
              <w:t>[Learning]</w:t>
            </w:r>
          </w:p>
        </w:tc>
        <w:tc>
          <w:tcPr>
            <w:tcW w:w="2520" w:type="dxa"/>
            <w:tcBorders>
              <w:top w:val="single" w:sz="3" w:space="0" w:color="D9DDE8"/>
              <w:left w:val="single" w:sz="3" w:space="0" w:color="D9DDE8"/>
              <w:bottom w:val="single" w:sz="3" w:space="0" w:color="D9DDE8"/>
              <w:right w:val="single" w:sz="3" w:space="0" w:color="D9DDE8"/>
            </w:tcBorders>
          </w:tcPr>
          <w:p w14:paraId="155BEF5C" w14:textId="77777777" w:rsidR="0075652B" w:rsidRDefault="00000000">
            <w:r>
              <w:t>[Output]</w:t>
            </w:r>
          </w:p>
        </w:tc>
      </w:tr>
      <w:tr w:rsidR="0075652B" w14:paraId="688DFA2C" w14:textId="77777777">
        <w:trPr>
          <w:jc w:val="center"/>
        </w:trPr>
        <w:tc>
          <w:tcPr>
            <w:tcW w:w="2520" w:type="dxa"/>
            <w:tcBorders>
              <w:top w:val="single" w:sz="3" w:space="0" w:color="D9DDE8"/>
              <w:left w:val="single" w:sz="3" w:space="0" w:color="D9DDE8"/>
              <w:bottom w:val="single" w:sz="3" w:space="0" w:color="D9DDE8"/>
              <w:right w:val="single" w:sz="3" w:space="0" w:color="D9DDE8"/>
            </w:tcBorders>
          </w:tcPr>
          <w:p w14:paraId="5781C01B" w14:textId="77777777" w:rsidR="0075652B" w:rsidRDefault="00000000">
            <w:r>
              <w:t>Week 3</w:t>
            </w:r>
          </w:p>
        </w:tc>
        <w:tc>
          <w:tcPr>
            <w:tcW w:w="2520" w:type="dxa"/>
            <w:tcBorders>
              <w:top w:val="single" w:sz="3" w:space="0" w:color="D9DDE8"/>
              <w:left w:val="single" w:sz="3" w:space="0" w:color="D9DDE8"/>
              <w:bottom w:val="single" w:sz="3" w:space="0" w:color="D9DDE8"/>
              <w:right w:val="single" w:sz="3" w:space="0" w:color="D9DDE8"/>
            </w:tcBorders>
          </w:tcPr>
          <w:p w14:paraId="27B3ADBE" w14:textId="77777777" w:rsidR="0075652B" w:rsidRDefault="00000000">
            <w:r>
              <w:t>[Activities]</w:t>
            </w:r>
          </w:p>
        </w:tc>
        <w:tc>
          <w:tcPr>
            <w:tcW w:w="2520" w:type="dxa"/>
            <w:tcBorders>
              <w:top w:val="single" w:sz="3" w:space="0" w:color="D9DDE8"/>
              <w:left w:val="single" w:sz="3" w:space="0" w:color="D9DDE8"/>
              <w:bottom w:val="single" w:sz="3" w:space="0" w:color="D9DDE8"/>
              <w:right w:val="single" w:sz="3" w:space="0" w:color="D9DDE8"/>
            </w:tcBorders>
          </w:tcPr>
          <w:p w14:paraId="331D2C03" w14:textId="77777777" w:rsidR="0075652B" w:rsidRDefault="00000000">
            <w:r>
              <w:t>[Learning]</w:t>
            </w:r>
          </w:p>
        </w:tc>
        <w:tc>
          <w:tcPr>
            <w:tcW w:w="2520" w:type="dxa"/>
            <w:tcBorders>
              <w:top w:val="single" w:sz="3" w:space="0" w:color="D9DDE8"/>
              <w:left w:val="single" w:sz="3" w:space="0" w:color="D9DDE8"/>
              <w:bottom w:val="single" w:sz="3" w:space="0" w:color="D9DDE8"/>
              <w:right w:val="single" w:sz="3" w:space="0" w:color="D9DDE8"/>
            </w:tcBorders>
          </w:tcPr>
          <w:p w14:paraId="012E4EB4" w14:textId="77777777" w:rsidR="0075652B" w:rsidRDefault="00000000">
            <w:r>
              <w:t>[Output]</w:t>
            </w:r>
          </w:p>
        </w:tc>
      </w:tr>
      <w:tr w:rsidR="0075652B" w14:paraId="6E194267" w14:textId="77777777">
        <w:trPr>
          <w:jc w:val="center"/>
        </w:trPr>
        <w:tc>
          <w:tcPr>
            <w:tcW w:w="2520" w:type="dxa"/>
            <w:tcBorders>
              <w:top w:val="single" w:sz="3" w:space="0" w:color="D9DDE8"/>
              <w:left w:val="single" w:sz="3" w:space="0" w:color="D9DDE8"/>
              <w:bottom w:val="single" w:sz="3" w:space="0" w:color="D9DDE8"/>
              <w:right w:val="single" w:sz="3" w:space="0" w:color="D9DDE8"/>
            </w:tcBorders>
          </w:tcPr>
          <w:p w14:paraId="29C35F53" w14:textId="77777777" w:rsidR="0075652B" w:rsidRDefault="00000000">
            <w:r>
              <w:t>Week 4</w:t>
            </w:r>
          </w:p>
        </w:tc>
        <w:tc>
          <w:tcPr>
            <w:tcW w:w="2520" w:type="dxa"/>
            <w:tcBorders>
              <w:top w:val="single" w:sz="3" w:space="0" w:color="D9DDE8"/>
              <w:left w:val="single" w:sz="3" w:space="0" w:color="D9DDE8"/>
              <w:bottom w:val="single" w:sz="3" w:space="0" w:color="D9DDE8"/>
              <w:right w:val="single" w:sz="3" w:space="0" w:color="D9DDE8"/>
            </w:tcBorders>
          </w:tcPr>
          <w:p w14:paraId="472CC353" w14:textId="77777777" w:rsidR="0075652B" w:rsidRDefault="00000000">
            <w:r>
              <w:t>[Activities]</w:t>
            </w:r>
          </w:p>
        </w:tc>
        <w:tc>
          <w:tcPr>
            <w:tcW w:w="2520" w:type="dxa"/>
            <w:tcBorders>
              <w:top w:val="single" w:sz="3" w:space="0" w:color="D9DDE8"/>
              <w:left w:val="single" w:sz="3" w:space="0" w:color="D9DDE8"/>
              <w:bottom w:val="single" w:sz="3" w:space="0" w:color="D9DDE8"/>
              <w:right w:val="single" w:sz="3" w:space="0" w:color="D9DDE8"/>
            </w:tcBorders>
          </w:tcPr>
          <w:p w14:paraId="1B4E2EA2" w14:textId="77777777" w:rsidR="0075652B" w:rsidRDefault="00000000">
            <w:r>
              <w:t>[Learning]</w:t>
            </w:r>
          </w:p>
        </w:tc>
        <w:tc>
          <w:tcPr>
            <w:tcW w:w="2520" w:type="dxa"/>
            <w:tcBorders>
              <w:top w:val="single" w:sz="3" w:space="0" w:color="D9DDE8"/>
              <w:left w:val="single" w:sz="3" w:space="0" w:color="D9DDE8"/>
              <w:bottom w:val="single" w:sz="3" w:space="0" w:color="D9DDE8"/>
              <w:right w:val="single" w:sz="3" w:space="0" w:color="D9DDE8"/>
            </w:tcBorders>
          </w:tcPr>
          <w:p w14:paraId="215FAA69" w14:textId="77777777" w:rsidR="0075652B" w:rsidRDefault="00000000">
            <w:r>
              <w:t>[Output]</w:t>
            </w:r>
          </w:p>
        </w:tc>
      </w:tr>
      <w:tr w:rsidR="0075652B" w14:paraId="444A9465" w14:textId="77777777">
        <w:trPr>
          <w:jc w:val="center"/>
        </w:trPr>
        <w:tc>
          <w:tcPr>
            <w:tcW w:w="2520" w:type="dxa"/>
            <w:tcBorders>
              <w:top w:val="single" w:sz="3" w:space="0" w:color="D9DDE8"/>
              <w:left w:val="single" w:sz="3" w:space="0" w:color="D9DDE8"/>
              <w:bottom w:val="single" w:sz="3" w:space="0" w:color="D9DDE8"/>
              <w:right w:val="single" w:sz="3" w:space="0" w:color="D9DDE8"/>
            </w:tcBorders>
          </w:tcPr>
          <w:p w14:paraId="5A155577" w14:textId="77777777" w:rsidR="0075652B" w:rsidRDefault="00000000">
            <w:r>
              <w:t>Week 5</w:t>
            </w:r>
          </w:p>
        </w:tc>
        <w:tc>
          <w:tcPr>
            <w:tcW w:w="2520" w:type="dxa"/>
            <w:tcBorders>
              <w:top w:val="single" w:sz="3" w:space="0" w:color="D9DDE8"/>
              <w:left w:val="single" w:sz="3" w:space="0" w:color="D9DDE8"/>
              <w:bottom w:val="single" w:sz="3" w:space="0" w:color="D9DDE8"/>
              <w:right w:val="single" w:sz="3" w:space="0" w:color="D9DDE8"/>
            </w:tcBorders>
          </w:tcPr>
          <w:p w14:paraId="7F7C8D5E" w14:textId="77777777" w:rsidR="0075652B" w:rsidRDefault="00000000">
            <w:r>
              <w:t>[Activities]</w:t>
            </w:r>
          </w:p>
        </w:tc>
        <w:tc>
          <w:tcPr>
            <w:tcW w:w="2520" w:type="dxa"/>
            <w:tcBorders>
              <w:top w:val="single" w:sz="3" w:space="0" w:color="D9DDE8"/>
              <w:left w:val="single" w:sz="3" w:space="0" w:color="D9DDE8"/>
              <w:bottom w:val="single" w:sz="3" w:space="0" w:color="D9DDE8"/>
              <w:right w:val="single" w:sz="3" w:space="0" w:color="D9DDE8"/>
            </w:tcBorders>
          </w:tcPr>
          <w:p w14:paraId="684858DD" w14:textId="77777777" w:rsidR="0075652B" w:rsidRDefault="00000000">
            <w:r>
              <w:t>[Learning]</w:t>
            </w:r>
          </w:p>
        </w:tc>
        <w:tc>
          <w:tcPr>
            <w:tcW w:w="2520" w:type="dxa"/>
            <w:tcBorders>
              <w:top w:val="single" w:sz="3" w:space="0" w:color="D9DDE8"/>
              <w:left w:val="single" w:sz="3" w:space="0" w:color="D9DDE8"/>
              <w:bottom w:val="single" w:sz="3" w:space="0" w:color="D9DDE8"/>
              <w:right w:val="single" w:sz="3" w:space="0" w:color="D9DDE8"/>
            </w:tcBorders>
          </w:tcPr>
          <w:p w14:paraId="3A861118" w14:textId="77777777" w:rsidR="0075652B" w:rsidRDefault="00000000">
            <w:r>
              <w:t>[Output]</w:t>
            </w:r>
          </w:p>
        </w:tc>
      </w:tr>
      <w:tr w:rsidR="0075652B" w14:paraId="024BBF56" w14:textId="77777777">
        <w:trPr>
          <w:jc w:val="center"/>
        </w:trPr>
        <w:tc>
          <w:tcPr>
            <w:tcW w:w="2520" w:type="dxa"/>
            <w:tcBorders>
              <w:top w:val="single" w:sz="3" w:space="0" w:color="D9DDE8"/>
              <w:left w:val="single" w:sz="3" w:space="0" w:color="D9DDE8"/>
              <w:bottom w:val="single" w:sz="3" w:space="0" w:color="D9DDE8"/>
              <w:right w:val="single" w:sz="3" w:space="0" w:color="D9DDE8"/>
            </w:tcBorders>
          </w:tcPr>
          <w:p w14:paraId="7C2BB5E3" w14:textId="77777777" w:rsidR="0075652B" w:rsidRDefault="00000000">
            <w:r>
              <w:t>Week 6</w:t>
            </w:r>
          </w:p>
        </w:tc>
        <w:tc>
          <w:tcPr>
            <w:tcW w:w="2520" w:type="dxa"/>
            <w:tcBorders>
              <w:top w:val="single" w:sz="3" w:space="0" w:color="D9DDE8"/>
              <w:left w:val="single" w:sz="3" w:space="0" w:color="D9DDE8"/>
              <w:bottom w:val="single" w:sz="3" w:space="0" w:color="D9DDE8"/>
              <w:right w:val="single" w:sz="3" w:space="0" w:color="D9DDE8"/>
            </w:tcBorders>
          </w:tcPr>
          <w:p w14:paraId="33EDC572" w14:textId="77777777" w:rsidR="0075652B" w:rsidRDefault="00000000">
            <w:r>
              <w:t>[Activities]</w:t>
            </w:r>
          </w:p>
        </w:tc>
        <w:tc>
          <w:tcPr>
            <w:tcW w:w="2520" w:type="dxa"/>
            <w:tcBorders>
              <w:top w:val="single" w:sz="3" w:space="0" w:color="D9DDE8"/>
              <w:left w:val="single" w:sz="3" w:space="0" w:color="D9DDE8"/>
              <w:bottom w:val="single" w:sz="3" w:space="0" w:color="D9DDE8"/>
              <w:right w:val="single" w:sz="3" w:space="0" w:color="D9DDE8"/>
            </w:tcBorders>
          </w:tcPr>
          <w:p w14:paraId="43BC632E" w14:textId="77777777" w:rsidR="0075652B" w:rsidRDefault="00000000">
            <w:r>
              <w:t>[Learning]</w:t>
            </w:r>
          </w:p>
        </w:tc>
        <w:tc>
          <w:tcPr>
            <w:tcW w:w="2520" w:type="dxa"/>
            <w:tcBorders>
              <w:top w:val="single" w:sz="3" w:space="0" w:color="D9DDE8"/>
              <w:left w:val="single" w:sz="3" w:space="0" w:color="D9DDE8"/>
              <w:bottom w:val="single" w:sz="3" w:space="0" w:color="D9DDE8"/>
              <w:right w:val="single" w:sz="3" w:space="0" w:color="D9DDE8"/>
            </w:tcBorders>
          </w:tcPr>
          <w:p w14:paraId="2D35C177" w14:textId="77777777" w:rsidR="0075652B" w:rsidRDefault="00000000">
            <w:r>
              <w:t>[Output]</w:t>
            </w:r>
          </w:p>
        </w:tc>
      </w:tr>
      <w:tr w:rsidR="0075652B" w14:paraId="182C87F5" w14:textId="77777777">
        <w:trPr>
          <w:jc w:val="center"/>
        </w:trPr>
        <w:tc>
          <w:tcPr>
            <w:tcW w:w="2520" w:type="dxa"/>
            <w:tcBorders>
              <w:top w:val="single" w:sz="3" w:space="0" w:color="D9DDE8"/>
              <w:left w:val="single" w:sz="3" w:space="0" w:color="D9DDE8"/>
              <w:bottom w:val="single" w:sz="3" w:space="0" w:color="D9DDE8"/>
              <w:right w:val="single" w:sz="3" w:space="0" w:color="D9DDE8"/>
            </w:tcBorders>
          </w:tcPr>
          <w:p w14:paraId="2EF7F633" w14:textId="77777777" w:rsidR="0075652B" w:rsidRDefault="00000000">
            <w:r>
              <w:t>Week 7</w:t>
            </w:r>
          </w:p>
        </w:tc>
        <w:tc>
          <w:tcPr>
            <w:tcW w:w="2520" w:type="dxa"/>
            <w:tcBorders>
              <w:top w:val="single" w:sz="3" w:space="0" w:color="D9DDE8"/>
              <w:left w:val="single" w:sz="3" w:space="0" w:color="D9DDE8"/>
              <w:bottom w:val="single" w:sz="3" w:space="0" w:color="D9DDE8"/>
              <w:right w:val="single" w:sz="3" w:space="0" w:color="D9DDE8"/>
            </w:tcBorders>
          </w:tcPr>
          <w:p w14:paraId="79ACBF98" w14:textId="77777777" w:rsidR="0075652B" w:rsidRDefault="00000000">
            <w:r>
              <w:t>[Activities]</w:t>
            </w:r>
          </w:p>
        </w:tc>
        <w:tc>
          <w:tcPr>
            <w:tcW w:w="2520" w:type="dxa"/>
            <w:tcBorders>
              <w:top w:val="single" w:sz="3" w:space="0" w:color="D9DDE8"/>
              <w:left w:val="single" w:sz="3" w:space="0" w:color="D9DDE8"/>
              <w:bottom w:val="single" w:sz="3" w:space="0" w:color="D9DDE8"/>
              <w:right w:val="single" w:sz="3" w:space="0" w:color="D9DDE8"/>
            </w:tcBorders>
          </w:tcPr>
          <w:p w14:paraId="733F1C7B" w14:textId="77777777" w:rsidR="0075652B" w:rsidRDefault="00000000">
            <w:r>
              <w:t>[Learning]</w:t>
            </w:r>
          </w:p>
        </w:tc>
        <w:tc>
          <w:tcPr>
            <w:tcW w:w="2520" w:type="dxa"/>
            <w:tcBorders>
              <w:top w:val="single" w:sz="3" w:space="0" w:color="D9DDE8"/>
              <w:left w:val="single" w:sz="3" w:space="0" w:color="D9DDE8"/>
              <w:bottom w:val="single" w:sz="3" w:space="0" w:color="D9DDE8"/>
              <w:right w:val="single" w:sz="3" w:space="0" w:color="D9DDE8"/>
            </w:tcBorders>
          </w:tcPr>
          <w:p w14:paraId="57349B09" w14:textId="77777777" w:rsidR="0075652B" w:rsidRDefault="00000000">
            <w:r>
              <w:t>[Output]</w:t>
            </w:r>
          </w:p>
        </w:tc>
      </w:tr>
      <w:tr w:rsidR="0075652B" w14:paraId="7693C584" w14:textId="77777777">
        <w:trPr>
          <w:jc w:val="center"/>
        </w:trPr>
        <w:tc>
          <w:tcPr>
            <w:tcW w:w="2520" w:type="dxa"/>
            <w:tcBorders>
              <w:top w:val="single" w:sz="3" w:space="0" w:color="D9DDE8"/>
              <w:left w:val="single" w:sz="3" w:space="0" w:color="D9DDE8"/>
              <w:bottom w:val="single" w:sz="3" w:space="0" w:color="D9DDE8"/>
              <w:right w:val="single" w:sz="3" w:space="0" w:color="D9DDE8"/>
            </w:tcBorders>
          </w:tcPr>
          <w:p w14:paraId="7F6873C1" w14:textId="77777777" w:rsidR="0075652B" w:rsidRDefault="00000000">
            <w:r>
              <w:t>Week 8</w:t>
            </w:r>
          </w:p>
        </w:tc>
        <w:tc>
          <w:tcPr>
            <w:tcW w:w="2520" w:type="dxa"/>
            <w:tcBorders>
              <w:top w:val="single" w:sz="3" w:space="0" w:color="D9DDE8"/>
              <w:left w:val="single" w:sz="3" w:space="0" w:color="D9DDE8"/>
              <w:bottom w:val="single" w:sz="3" w:space="0" w:color="D9DDE8"/>
              <w:right w:val="single" w:sz="3" w:space="0" w:color="D9DDE8"/>
            </w:tcBorders>
          </w:tcPr>
          <w:p w14:paraId="652DA454" w14:textId="77777777" w:rsidR="0075652B" w:rsidRDefault="00000000">
            <w:r>
              <w:t>[Activities]</w:t>
            </w:r>
          </w:p>
        </w:tc>
        <w:tc>
          <w:tcPr>
            <w:tcW w:w="2520" w:type="dxa"/>
            <w:tcBorders>
              <w:top w:val="single" w:sz="3" w:space="0" w:color="D9DDE8"/>
              <w:left w:val="single" w:sz="3" w:space="0" w:color="D9DDE8"/>
              <w:bottom w:val="single" w:sz="3" w:space="0" w:color="D9DDE8"/>
              <w:right w:val="single" w:sz="3" w:space="0" w:color="D9DDE8"/>
            </w:tcBorders>
          </w:tcPr>
          <w:p w14:paraId="2306160A" w14:textId="77777777" w:rsidR="0075652B" w:rsidRDefault="00000000">
            <w:r>
              <w:t>[Learning]</w:t>
            </w:r>
          </w:p>
        </w:tc>
        <w:tc>
          <w:tcPr>
            <w:tcW w:w="2520" w:type="dxa"/>
            <w:tcBorders>
              <w:top w:val="single" w:sz="3" w:space="0" w:color="D9DDE8"/>
              <w:left w:val="single" w:sz="3" w:space="0" w:color="D9DDE8"/>
              <w:bottom w:val="single" w:sz="3" w:space="0" w:color="D9DDE8"/>
              <w:right w:val="single" w:sz="3" w:space="0" w:color="D9DDE8"/>
            </w:tcBorders>
          </w:tcPr>
          <w:p w14:paraId="3B884A36" w14:textId="77777777" w:rsidR="0075652B" w:rsidRDefault="00000000">
            <w:r>
              <w:t>[Output]</w:t>
            </w:r>
          </w:p>
        </w:tc>
      </w:tr>
    </w:tbl>
    <w:p w14:paraId="1E0D593C" w14:textId="77777777" w:rsidR="0075652B" w:rsidRDefault="00000000">
      <w:r>
        <w:br w:type="page"/>
      </w:r>
    </w:p>
    <w:p w14:paraId="01250514" w14:textId="77777777" w:rsidR="0075652B" w:rsidRDefault="00000000">
      <w:pPr>
        <w:pStyle w:val="ReportLabel"/>
      </w:pPr>
      <w:r>
        <w:lastRenderedPageBreak/>
        <w:t>07  |  CORE WORK</w:t>
      </w:r>
    </w:p>
    <w:p w14:paraId="04407F2D" w14:textId="77777777" w:rsidR="0075652B" w:rsidRDefault="00000000">
      <w:pPr>
        <w:pStyle w:val="Heading1"/>
        <w:pBdr>
          <w:bottom w:val="single" w:sz="18" w:space="1" w:color="D9A14A"/>
        </w:pBdr>
      </w:pPr>
      <w:r>
        <w:t>Project / Technical Work</w:t>
      </w:r>
    </w:p>
    <w:p w14:paraId="395B8996" w14:textId="77777777" w:rsidR="0075652B" w:rsidRDefault="00000000">
      <w:r>
        <w:rPr>
          <w:color w:val="666666"/>
        </w:rPr>
        <w:t>Document the main work undertaken during the internship.</w:t>
      </w:r>
    </w:p>
    <w:p w14:paraId="07BA1339" w14:textId="77777777" w:rsidR="0075652B" w:rsidRDefault="00000000">
      <w:pPr>
        <w:pStyle w:val="Heading2"/>
      </w:pPr>
      <w:r>
        <w:t>Problem Statement / Need</w:t>
      </w:r>
    </w:p>
    <w:p w14:paraId="08803020" w14:textId="77777777" w:rsidR="0075652B" w:rsidRDefault="00000000">
      <w:r>
        <w:t>[Clearly state the problem, business/technical need, or task assigned to the student.]</w:t>
      </w:r>
    </w:p>
    <w:p w14:paraId="38C2FADE" w14:textId="77777777" w:rsidR="0075652B" w:rsidRDefault="00000000">
      <w:pPr>
        <w:pStyle w:val="Heading2"/>
      </w:pPr>
      <w:r>
        <w:t>Methodology / Approach</w:t>
      </w:r>
    </w:p>
    <w:p w14:paraId="2B1ED5D1" w14:textId="77777777" w:rsidR="0075652B" w:rsidRDefault="00000000">
      <w:r>
        <w:t>[Explain the approach step-by-step. Include process flow, architecture, algorithm, experimental setup, or workflow.]</w:t>
      </w:r>
    </w:p>
    <w:p w14:paraId="58FD6B1F" w14:textId="77777777" w:rsidR="0075652B" w:rsidRDefault="00000000">
      <w:r>
        <w:br/>
        <w:t>[INSERT FLOWCHART / SYSTEM ARCHITECTURE / WORKFLOW DIAGRAM HERE]</w:t>
      </w:r>
      <w:r>
        <w:br/>
      </w:r>
    </w:p>
    <w:p w14:paraId="0D0366F2" w14:textId="77777777" w:rsidR="0075652B" w:rsidRDefault="00000000">
      <w:pPr>
        <w:pStyle w:val="Heading2"/>
      </w:pPr>
      <w:r>
        <w:t>Tools, Technologies &amp; Resources</w:t>
      </w:r>
    </w:p>
    <w:p w14:paraId="56910DDB" w14:textId="77777777" w:rsidR="0075652B" w:rsidRDefault="00000000">
      <w:r>
        <w:t>[List software, programming languages, hardware, instruments, platforms, standards, databases, or other resources used.]</w:t>
      </w:r>
    </w:p>
    <w:p w14:paraId="15CD7064" w14:textId="77777777" w:rsidR="0075652B" w:rsidRDefault="00000000">
      <w:pPr>
        <w:pStyle w:val="Heading2"/>
      </w:pPr>
      <w:r>
        <w:t>Implementation / Experimental Work</w:t>
      </w:r>
    </w:p>
    <w:p w14:paraId="055D5A0A" w14:textId="77777777" w:rsidR="0075652B" w:rsidRDefault="00000000">
      <w:r>
        <w:t>[Describe the important implementation steps. Add screenshots, tables, graphs, photographs, or code snippets as appropriate.]</w:t>
      </w:r>
    </w:p>
    <w:p w14:paraId="6953DD77" w14:textId="77777777" w:rsidR="0075652B" w:rsidRDefault="00000000">
      <w:r>
        <w:br w:type="page"/>
      </w:r>
    </w:p>
    <w:p w14:paraId="51640209" w14:textId="77777777" w:rsidR="0075652B" w:rsidRDefault="00000000">
      <w:pPr>
        <w:pStyle w:val="ReportLabel"/>
      </w:pPr>
      <w:r>
        <w:lastRenderedPageBreak/>
        <w:t>08  |  OUTCOMES</w:t>
      </w:r>
    </w:p>
    <w:p w14:paraId="04AEEB04" w14:textId="77777777" w:rsidR="0075652B" w:rsidRDefault="00000000">
      <w:pPr>
        <w:pStyle w:val="Heading1"/>
        <w:pBdr>
          <w:bottom w:val="single" w:sz="18" w:space="1" w:color="D9A14A"/>
        </w:pBdr>
      </w:pPr>
      <w:r>
        <w:t>Results, Learning &amp; Professional Development</w:t>
      </w:r>
    </w:p>
    <w:p w14:paraId="457AA077" w14:textId="77777777" w:rsidR="0075652B" w:rsidRDefault="00000000">
      <w:r>
        <w:rPr>
          <w:color w:val="666666"/>
        </w:rPr>
        <w:t>Show evidence of what was achieved and what the student learned.</w:t>
      </w:r>
    </w:p>
    <w:p w14:paraId="0C6ACEEC" w14:textId="77777777" w:rsidR="0075652B" w:rsidRDefault="00000000">
      <w:pPr>
        <w:pStyle w:val="Heading2"/>
      </w:pPr>
      <w:r>
        <w:t>Results / Deliverables</w:t>
      </w:r>
    </w:p>
    <w:p w14:paraId="7890F777" w14:textId="77777777" w:rsidR="0075652B" w:rsidRDefault="00000000">
      <w:r>
        <w:t>[List measurable outputs, completed modules, prototypes, reports, dashboards, test results, designs, or other deliverables.]</w:t>
      </w:r>
    </w:p>
    <w:p w14:paraId="6C729839" w14:textId="77777777" w:rsidR="0075652B" w:rsidRDefault="00000000">
      <w:pPr>
        <w:pStyle w:val="Heading2"/>
      </w:pPr>
      <w:r>
        <w:t>Technical Learning</w:t>
      </w:r>
    </w:p>
    <w:p w14:paraId="0346B6A0" w14:textId="77777777" w:rsidR="0075652B" w:rsidRDefault="00000000">
      <w:r>
        <w:t>[Explain the technical concepts, tools, methods, standards, and problem-solving approaches learned.]</w:t>
      </w:r>
    </w:p>
    <w:p w14:paraId="4AD8CB9A" w14:textId="77777777" w:rsidR="0075652B" w:rsidRDefault="00000000">
      <w:pPr>
        <w:pStyle w:val="Heading2"/>
      </w:pPr>
      <w:r>
        <w:t>Professional / Soft Skills</w:t>
      </w:r>
    </w:p>
    <w:p w14:paraId="7A07A49E" w14:textId="77777777" w:rsidR="0075652B" w:rsidRDefault="00000000">
      <w:r>
        <w:t>[Communication, teamwork, time management, documentation, presentation, workplace discipline, client interaction, etc.]</w:t>
      </w:r>
    </w:p>
    <w:p w14:paraId="124331CB" w14:textId="77777777" w:rsidR="0075652B" w:rsidRDefault="00000000">
      <w:pPr>
        <w:pStyle w:val="Heading2"/>
      </w:pPr>
      <w:r>
        <w:t>Key Learning Reflection</w:t>
      </w:r>
    </w:p>
    <w:p w14:paraId="36D9FDE8" w14:textId="77777777" w:rsidR="0075652B" w:rsidRDefault="00000000">
      <w:r>
        <w:t>[Write 200–300 words reflecting on how the internship connected academic learning with real-world practice.]</w:t>
      </w:r>
    </w:p>
    <w:p w14:paraId="63EE79DB" w14:textId="77777777" w:rsidR="0075652B" w:rsidRDefault="00000000">
      <w:pPr>
        <w:pStyle w:val="Heading2"/>
      </w:pPr>
      <w:r>
        <w:t>Evidence / Supporting Material</w:t>
      </w:r>
    </w:p>
    <w:p w14:paraId="4EC5B8D3" w14:textId="77777777" w:rsidR="0075652B" w:rsidRDefault="00000000">
      <w:r>
        <w:t>[Insert 1–2 relevant photographs, screenshots, graphs, certificates, or other evidence here.]</w:t>
      </w:r>
    </w:p>
    <w:p w14:paraId="12505092" w14:textId="77777777" w:rsidR="0075652B" w:rsidRDefault="00000000">
      <w:r>
        <w:br w:type="page"/>
      </w:r>
    </w:p>
    <w:p w14:paraId="2E2FA351" w14:textId="77777777" w:rsidR="0075652B" w:rsidRDefault="00000000">
      <w:pPr>
        <w:pStyle w:val="ReportLabel"/>
      </w:pPr>
      <w:r>
        <w:lastRenderedPageBreak/>
        <w:t>09  |  CLOSURE</w:t>
      </w:r>
    </w:p>
    <w:p w14:paraId="74992FB1" w14:textId="77777777" w:rsidR="0075652B" w:rsidRDefault="00000000">
      <w:pPr>
        <w:pStyle w:val="Heading1"/>
        <w:pBdr>
          <w:bottom w:val="single" w:sz="18" w:space="1" w:color="D9A14A"/>
        </w:pBdr>
      </w:pPr>
      <w:r>
        <w:t>Conclusion, References &amp; Appendix</w:t>
      </w:r>
    </w:p>
    <w:p w14:paraId="33C78E44" w14:textId="77777777" w:rsidR="0075652B" w:rsidRDefault="00000000">
      <w:r>
        <w:rPr>
          <w:color w:val="666666"/>
        </w:rPr>
        <w:t>Close the report with outcomes, references, and supporting material.</w:t>
      </w:r>
    </w:p>
    <w:p w14:paraId="09A98F03" w14:textId="77777777" w:rsidR="0075652B" w:rsidRDefault="00000000">
      <w:pPr>
        <w:pStyle w:val="Heading2"/>
      </w:pPr>
      <w:r>
        <w:t>Conclusion</w:t>
      </w:r>
    </w:p>
    <w:p w14:paraId="48E0246E" w14:textId="77777777" w:rsidR="0075652B" w:rsidRDefault="00000000">
      <w:r>
        <w:t>[Summarize the overall internship experience, achievement of objectives, major technical and professional learning, and how the experience may support future academic or career goals.]</w:t>
      </w:r>
    </w:p>
    <w:p w14:paraId="59E26E98" w14:textId="77777777" w:rsidR="0075652B" w:rsidRDefault="00000000">
      <w:pPr>
        <w:pStyle w:val="Heading2"/>
      </w:pPr>
      <w:r>
        <w:t>Suggestions / Future Scope</w:t>
      </w:r>
    </w:p>
    <w:p w14:paraId="5EB9A6DE" w14:textId="77777777" w:rsidR="0075652B" w:rsidRDefault="00000000">
      <w:r>
        <w:t>[Mention possible improvements, future work, additional features, or recommendations.]</w:t>
      </w:r>
    </w:p>
    <w:p w14:paraId="1794594E" w14:textId="77777777" w:rsidR="0075652B" w:rsidRDefault="00000000">
      <w:pPr>
        <w:pStyle w:val="Heading2"/>
      </w:pPr>
      <w:r>
        <w:t>Appendix</w:t>
      </w:r>
    </w:p>
    <w:p w14:paraId="3132B96A" w14:textId="77777777" w:rsidR="0075652B" w:rsidRDefault="00000000">
      <w:r>
        <w:t>[Attach detailed activity logs, additional screenshots, certificates, sample outputs, photographs, or other supporting documents.]</w:t>
      </w:r>
    </w:p>
    <w:p w14:paraId="01FFDFB5" w14:textId="7D612F14" w:rsidR="0075652B" w:rsidRDefault="0075652B">
      <w:pPr>
        <w:jc w:val="center"/>
      </w:pPr>
    </w:p>
    <w:sectPr w:rsidR="0075652B" w:rsidSect="00034616">
      <w:headerReference w:type="default" r:id="rId10"/>
      <w:footerReference w:type="default" r:id="rId11"/>
      <w:pgSz w:w="12240" w:h="15840"/>
      <w:pgMar w:top="936"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B4140" w14:textId="77777777" w:rsidR="00E311D1" w:rsidRDefault="00E311D1">
      <w:pPr>
        <w:spacing w:after="0" w:line="240" w:lineRule="auto"/>
      </w:pPr>
      <w:r>
        <w:separator/>
      </w:r>
    </w:p>
  </w:endnote>
  <w:endnote w:type="continuationSeparator" w:id="0">
    <w:p w14:paraId="4C8D9F84" w14:textId="77777777" w:rsidR="00E311D1" w:rsidRDefault="00E31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77E4F" w14:textId="77777777" w:rsidR="0075652B" w:rsidRDefault="00000000">
    <w:pPr>
      <w:pStyle w:val="Footer"/>
      <w:jc w:val="center"/>
    </w:pPr>
    <w:r>
      <w:rPr>
        <w:color w:val="666666"/>
        <w:sz w:val="16"/>
      </w:rPr>
      <w:t xml:space="preserve">TRAINING &amp; PLACEMENT </w:t>
    </w:r>
    <w:proofErr w:type="gramStart"/>
    <w:r>
      <w:rPr>
        <w:color w:val="666666"/>
        <w:sz w:val="16"/>
      </w:rPr>
      <w:t>OFFICE  •</w:t>
    </w:r>
    <w:proofErr w:type="gramEnd"/>
    <w:r>
      <w:rPr>
        <w:color w:val="666666"/>
        <w:sz w:val="16"/>
      </w:rPr>
      <w:t xml:space="preserve">  AIEM, ASSAGAO, GOA   |   </w:t>
    </w:r>
    <w:r>
      <w:fldChar w:fldCharType="begin"/>
    </w:r>
    <w:r>
      <w:instrText>PAGE</w:instrText>
    </w:r>
    <w:r>
      <w:fldChar w:fldCharType="separate"/>
    </w:r>
    <w:r w:rsidR="00C57C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6FF3" w14:textId="77777777" w:rsidR="00E311D1" w:rsidRDefault="00E311D1">
      <w:pPr>
        <w:spacing w:after="0" w:line="240" w:lineRule="auto"/>
      </w:pPr>
      <w:r>
        <w:separator/>
      </w:r>
    </w:p>
  </w:footnote>
  <w:footnote w:type="continuationSeparator" w:id="0">
    <w:p w14:paraId="6E28BEB5" w14:textId="77777777" w:rsidR="00E311D1" w:rsidRDefault="00E311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F9424" w14:textId="77777777" w:rsidR="0075652B" w:rsidRDefault="0075652B">
    <w:pPr>
      <w:pStyle w:val="Header"/>
    </w:pPr>
  </w:p>
  <w:tbl>
    <w:tblPr>
      <w:tblW w:w="0" w:type="auto"/>
      <w:jc w:val="center"/>
      <w:tblLayout w:type="fixed"/>
      <w:tblLook w:val="04A0" w:firstRow="1" w:lastRow="0" w:firstColumn="1" w:lastColumn="0" w:noHBand="0" w:noVBand="1"/>
    </w:tblPr>
    <w:tblGrid>
      <w:gridCol w:w="5040"/>
      <w:gridCol w:w="5040"/>
    </w:tblGrid>
    <w:tr w:rsidR="0075652B" w14:paraId="46A1FE0E" w14:textId="77777777">
      <w:trPr>
        <w:jc w:val="center"/>
      </w:trPr>
      <w:tc>
        <w:tcPr>
          <w:tcW w:w="5040" w:type="dxa"/>
          <w:tcBorders>
            <w:bottom w:val="single" w:sz="5" w:space="1" w:color="D9A14A"/>
          </w:tcBorders>
        </w:tcPr>
        <w:p w14:paraId="29E2E240" w14:textId="77777777" w:rsidR="0075652B" w:rsidRDefault="00000000">
          <w:r>
            <w:rPr>
              <w:noProof/>
            </w:rPr>
            <w:drawing>
              <wp:inline distT="0" distB="0" distL="0" distR="0" wp14:anchorId="7184721C" wp14:editId="011A9F86">
                <wp:extent cx="621792" cy="621792"/>
                <wp:effectExtent l="0" t="0" r="0" b="0"/>
                <wp:docPr id="1629981144" name="Picture 162998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O logo.png"/>
                        <pic:cNvPicPr/>
                      </pic:nvPicPr>
                      <pic:blipFill>
                        <a:blip r:embed="rId1"/>
                        <a:stretch>
                          <a:fillRect/>
                        </a:stretch>
                      </pic:blipFill>
                      <pic:spPr>
                        <a:xfrm>
                          <a:off x="0" y="0"/>
                          <a:ext cx="621792" cy="621792"/>
                        </a:xfrm>
                        <a:prstGeom prst="rect">
                          <a:avLst/>
                        </a:prstGeom>
                      </pic:spPr>
                    </pic:pic>
                  </a:graphicData>
                </a:graphic>
              </wp:inline>
            </w:drawing>
          </w:r>
        </w:p>
      </w:tc>
      <w:tc>
        <w:tcPr>
          <w:tcW w:w="5040" w:type="dxa"/>
          <w:tcBorders>
            <w:bottom w:val="single" w:sz="5" w:space="1" w:color="D9A14A"/>
          </w:tcBorders>
        </w:tcPr>
        <w:p w14:paraId="000E7B6F" w14:textId="4E86C4AD" w:rsidR="0075652B" w:rsidRDefault="00000000">
          <w:pPr>
            <w:jc w:val="right"/>
          </w:pPr>
          <w:r>
            <w:rPr>
              <w:noProof/>
            </w:rPr>
            <w:drawing>
              <wp:inline distT="0" distB="0" distL="0" distR="0" wp14:anchorId="75669B30" wp14:editId="7C5C7386">
                <wp:extent cx="2148840" cy="795323"/>
                <wp:effectExtent l="0" t="0" r="0" b="0"/>
                <wp:docPr id="157805576" name="Picture 15780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EM Logo-01 (3)(1).jpg"/>
                        <pic:cNvPicPr/>
                      </pic:nvPicPr>
                      <pic:blipFill>
                        <a:blip r:embed="rId2"/>
                        <a:stretch>
                          <a:fillRect/>
                        </a:stretch>
                      </pic:blipFill>
                      <pic:spPr>
                        <a:xfrm>
                          <a:off x="0" y="0"/>
                          <a:ext cx="2148840" cy="795323"/>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2245629">
    <w:abstractNumId w:val="8"/>
  </w:num>
  <w:num w:numId="2" w16cid:durableId="90863129">
    <w:abstractNumId w:val="6"/>
  </w:num>
  <w:num w:numId="3" w16cid:durableId="1445921691">
    <w:abstractNumId w:val="5"/>
  </w:num>
  <w:num w:numId="4" w16cid:durableId="252322114">
    <w:abstractNumId w:val="4"/>
  </w:num>
  <w:num w:numId="5" w16cid:durableId="2039969187">
    <w:abstractNumId w:val="7"/>
  </w:num>
  <w:num w:numId="6" w16cid:durableId="1560247349">
    <w:abstractNumId w:val="3"/>
  </w:num>
  <w:num w:numId="7" w16cid:durableId="1595699928">
    <w:abstractNumId w:val="2"/>
  </w:num>
  <w:num w:numId="8" w16cid:durableId="747457131">
    <w:abstractNumId w:val="1"/>
  </w:num>
  <w:num w:numId="9" w16cid:durableId="2100566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652B"/>
    <w:rsid w:val="00AA1D8D"/>
    <w:rsid w:val="00B47730"/>
    <w:rsid w:val="00C57CD6"/>
    <w:rsid w:val="00CB0664"/>
    <w:rsid w:val="00D132A1"/>
    <w:rsid w:val="00E311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6D723"/>
  <w14:defaultImageDpi w14:val="300"/>
  <w15:docId w15:val="{D09579D7-CA82-41A5-930A-823621C06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23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9A1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23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23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abel">
    <w:name w:val="Report Label"/>
    <w:pPr>
      <w:spacing w:after="60"/>
    </w:pPr>
    <w:rPr>
      <w:rFonts w:ascii="Aptos" w:hAnsi="Aptos"/>
      <w:b/>
      <w:color w:val="D9A14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1102</Words>
  <Characters>6286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Shrinivas Joshi</cp:lastModifiedBy>
  <cp:revision>2</cp:revision>
  <dcterms:created xsi:type="dcterms:W3CDTF">2013-12-23T23:15:00Z</dcterms:created>
  <dcterms:modified xsi:type="dcterms:W3CDTF">2026-09-23T09:54:00Z</dcterms:modified>
  <cp:category/>
</cp:coreProperties>
</file>